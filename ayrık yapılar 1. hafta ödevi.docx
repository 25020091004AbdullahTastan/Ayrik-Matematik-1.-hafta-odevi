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AA0" w:rsidRPr="009C66CB" w:rsidRDefault="00E14AA0" w:rsidP="00E14AA0">
      <w:pPr>
        <w:pStyle w:val="Balk2"/>
        <w:rPr>
          <w:color w:val="0D0D0D" w:themeColor="text1" w:themeTint="F2"/>
        </w:rPr>
      </w:pPr>
      <w:r>
        <w:rPr>
          <w:color w:val="0D0D0D" w:themeColor="text1" w:themeTint="F2"/>
        </w:rPr>
        <w:t>ÖNERME NEDİR?</w:t>
      </w:r>
    </w:p>
    <w:p w:rsidR="00E14AA0" w:rsidRDefault="00E14AA0" w:rsidP="00E14AA0">
      <w:r>
        <w:rPr>
          <w:b/>
        </w:rPr>
        <w:t xml:space="preserve">Örnek: </w:t>
      </w:r>
      <w:r>
        <w:t>Aşağıdaki ifadeler birer önermedir.</w:t>
      </w:r>
    </w:p>
    <w:p w:rsidR="00E14AA0" w:rsidRDefault="00E14AA0" w:rsidP="00E14AA0">
      <w:r>
        <w:t>(a) 9 bir tek sayıdır. (doğru önerme)</w:t>
      </w:r>
    </w:p>
    <w:p w:rsidR="00E14AA0" w:rsidRDefault="00E14AA0" w:rsidP="00E14AA0">
      <w:r>
        <w:t>(b) Bir yıl 10 aydır. (yanlış önerme)</w:t>
      </w:r>
    </w:p>
    <w:p w:rsidR="00E14AA0" w:rsidRDefault="00E14AA0" w:rsidP="00E14AA0">
      <w:r>
        <w:t>(c) 3 + 2 &lt; 4 (yanlış önerme)</w:t>
      </w:r>
    </w:p>
    <w:p w:rsidR="00E14AA0" w:rsidRDefault="00E14AA0" w:rsidP="00E14AA0"/>
    <w:p w:rsidR="00E14AA0" w:rsidRDefault="00E14AA0" w:rsidP="00E14AA0">
      <w:r>
        <w:rPr>
          <w:b/>
        </w:rPr>
        <w:t xml:space="preserve">Örnek: </w:t>
      </w:r>
      <w:r>
        <w:t>Aşağıdaki ifadeler birer önerme değildir.</w:t>
      </w:r>
    </w:p>
    <w:p w:rsidR="00E14AA0" w:rsidRDefault="00E14AA0" w:rsidP="00E14AA0">
      <w:r>
        <w:t>(a) Bugün gelecek misiniz? (Soru cümlesi bir önerme değildir.)</w:t>
      </w:r>
    </w:p>
    <w:p w:rsidR="00E14AA0" w:rsidRDefault="00E14AA0" w:rsidP="00E14AA0">
      <w:r>
        <w:t>(b) Bazı sayılar tektir. (Hangi sayılar? Belirsizlik olduğu için önerme değildir.)</w:t>
      </w:r>
    </w:p>
    <w:p w:rsidR="00E14AA0" w:rsidRDefault="00E14AA0" w:rsidP="00E14AA0">
      <w:r>
        <w:t>(c) Ağaçları koruyalım. (İstek cümlesi bir önerme değildir.)</w:t>
      </w:r>
    </w:p>
    <w:p w:rsidR="00E14AA0" w:rsidRDefault="00E14AA0" w:rsidP="00E14AA0"/>
    <w:p w:rsidR="00E14AA0" w:rsidRPr="009C66CB" w:rsidRDefault="00E14AA0" w:rsidP="00E14AA0">
      <w:pPr>
        <w:rPr>
          <w:b/>
        </w:rPr>
      </w:pPr>
      <w:r>
        <w:rPr>
          <w:b/>
          <w:color w:val="0D0D0D" w:themeColor="text1" w:themeTint="F2"/>
        </w:rPr>
        <w:t xml:space="preserve">ÖNERMENİN TERSİ </w:t>
      </w:r>
      <w:r w:rsidRPr="009C66CB">
        <w:rPr>
          <w:b/>
          <w:color w:val="0D0D0D" w:themeColor="text1" w:themeTint="F2"/>
        </w:rPr>
        <w:t xml:space="preserve"> </w:t>
      </w:r>
    </w:p>
    <w:p w:rsidR="00E14AA0" w:rsidRDefault="00E14AA0" w:rsidP="00E14AA0">
      <w:r>
        <w:rPr>
          <w:b/>
        </w:rPr>
        <w:t>Örnek:</w:t>
      </w:r>
    </w:p>
    <w:p w:rsidR="00E14AA0" w:rsidRDefault="00E14AA0" w:rsidP="00E14AA0">
      <w:proofErr w:type="gramStart"/>
      <w:r>
        <w:t>p</w:t>
      </w:r>
      <w:proofErr w:type="gramEnd"/>
      <w:r>
        <w:t>: 7 tek sayıdır.</w:t>
      </w:r>
    </w:p>
    <w:p w:rsidR="00E14AA0" w:rsidRDefault="00E14AA0" w:rsidP="00E14AA0">
      <w:r w:rsidRPr="00665816">
        <w:rPr>
          <w:position w:val="-4"/>
        </w:rPr>
        <w:object w:dxaOrig="220" w:dyaOrig="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pt;height:7.5pt" o:ole="">
            <v:imagedata r:id="rId5" o:title=""/>
          </v:shape>
          <o:OLEObject Type="Embed" ProgID="Equation.DSMT4" ShapeID="_x0000_i1025" DrawAspect="Content" ObjectID="_1852146393" r:id="rId6"/>
        </w:object>
      </w:r>
      <w:proofErr w:type="gramStart"/>
      <w:r>
        <w:t>p</w:t>
      </w:r>
      <w:proofErr w:type="gramEnd"/>
      <w:r>
        <w:t>: 7 tek sayı değildir.</w:t>
      </w:r>
    </w:p>
    <w:p w:rsidR="00E14AA0" w:rsidRDefault="00E14AA0" w:rsidP="00E14AA0"/>
    <w:p w:rsidR="00E14AA0" w:rsidRPr="009C66CB" w:rsidRDefault="00E14AA0" w:rsidP="00E14AA0">
      <w:pPr>
        <w:pStyle w:val="Balk2"/>
        <w:rPr>
          <w:color w:val="0D0D0D" w:themeColor="text1" w:themeTint="F2"/>
        </w:rPr>
      </w:pPr>
      <w:r w:rsidRPr="009C66CB">
        <w:rPr>
          <w:color w:val="0D0D0D" w:themeColor="text1" w:themeTint="F2"/>
        </w:rPr>
        <w:t>BİLEŞİK ÖNERME</w:t>
      </w:r>
    </w:p>
    <w:p w:rsidR="00E14AA0" w:rsidRDefault="00E14AA0" w:rsidP="00E14AA0">
      <w:r>
        <w:rPr>
          <w:b/>
        </w:rPr>
        <w:t>Örnek:</w:t>
      </w:r>
    </w:p>
    <w:p w:rsidR="00E14AA0" w:rsidRDefault="00E14AA0" w:rsidP="00E14AA0">
      <w:r>
        <w:t>(a) Konya İç Anadolu Bölgesindedir ve İstanbul başkenttir.</w:t>
      </w:r>
    </w:p>
    <w:p w:rsidR="00E14AA0" w:rsidRDefault="00E14AA0" w:rsidP="00E14AA0">
      <w:r>
        <w:t>(b) Bir asal sayı çifttir ancak ve ancak 2 ise.</w:t>
      </w:r>
    </w:p>
    <w:p w:rsidR="00E14AA0" w:rsidRDefault="00E14AA0" w:rsidP="00E14AA0"/>
    <w:p w:rsidR="00E14AA0" w:rsidRDefault="00E14AA0" w:rsidP="00E14AA0"/>
    <w:p w:rsidR="00E14AA0" w:rsidRDefault="00E14AA0" w:rsidP="00E14AA0"/>
    <w:p w:rsidR="00E14AA0" w:rsidRDefault="00E14AA0" w:rsidP="00E14AA0"/>
    <w:p w:rsidR="00E14AA0" w:rsidRDefault="00E14AA0" w:rsidP="00E14AA0"/>
    <w:p w:rsidR="00E14AA0" w:rsidRDefault="00E14AA0" w:rsidP="00E14AA0"/>
    <w:p w:rsidR="00E14AA0" w:rsidRPr="009C66CB" w:rsidRDefault="00E14AA0" w:rsidP="00E14AA0">
      <w:pPr>
        <w:pStyle w:val="Balk2"/>
        <w:rPr>
          <w:color w:val="0D0D0D" w:themeColor="text1" w:themeTint="F2"/>
        </w:rPr>
      </w:pPr>
      <w:r w:rsidRPr="009C66CB">
        <w:rPr>
          <w:color w:val="0D0D0D" w:themeColor="text1" w:themeTint="F2"/>
        </w:rPr>
        <w:t>BİR ÖNERMENİN TERSİ, KARŞITI, KARŞIT TERSİ</w:t>
      </w:r>
    </w:p>
    <w:p w:rsidR="00E14AA0" w:rsidRDefault="00E14AA0" w:rsidP="00E14AA0">
      <w:r>
        <w:rPr>
          <w:b/>
        </w:rPr>
        <w:t>Örnek:</w:t>
      </w:r>
    </w:p>
    <w:p w:rsidR="00E14AA0" w:rsidRDefault="00E14AA0" w:rsidP="00E14AA0">
      <w:r w:rsidRPr="009B6E58">
        <w:rPr>
          <w:position w:val="-10"/>
        </w:rPr>
        <w:object w:dxaOrig="240" w:dyaOrig="260">
          <v:shape id="_x0000_i1033" type="#_x0000_t75" style="width:12pt;height:13pt" o:ole="">
            <v:imagedata r:id="rId7" o:title=""/>
          </v:shape>
          <o:OLEObject Type="Embed" ProgID="Equation.DSMT4" ShapeID="_x0000_i1033" DrawAspect="Content" ObjectID="_1852146394" r:id="rId8"/>
        </w:object>
      </w:r>
      <w:r>
        <w:t>: Bugün Cuma</w:t>
      </w:r>
    </w:p>
    <w:p w:rsidR="00E14AA0" w:rsidRDefault="00E14AA0" w:rsidP="00E14AA0">
      <w:r w:rsidRPr="009B6E58">
        <w:rPr>
          <w:position w:val="-10"/>
        </w:rPr>
        <w:object w:dxaOrig="200" w:dyaOrig="260">
          <v:shape id="_x0000_i1034" type="#_x0000_t75" style="width:10pt;height:13pt" o:ole="">
            <v:imagedata r:id="rId9" o:title=""/>
          </v:shape>
          <o:OLEObject Type="Embed" ProgID="Equation.DSMT4" ShapeID="_x0000_i1034" DrawAspect="Content" ObjectID="_1852146395" r:id="rId10"/>
        </w:object>
      </w:r>
      <w:r>
        <w:t>: Bugün bir planım var.</w:t>
      </w:r>
    </w:p>
    <w:p w:rsidR="00E14AA0" w:rsidRDefault="00E14AA0" w:rsidP="00E14AA0">
      <w:r w:rsidRPr="00665816">
        <w:rPr>
          <w:position w:val="-10"/>
        </w:rPr>
        <w:object w:dxaOrig="700" w:dyaOrig="279">
          <v:shape id="_x0000_i1026" type="#_x0000_t75" style="width:35pt;height:13.5pt" o:ole="">
            <v:imagedata r:id="rId11" o:title=""/>
          </v:shape>
          <o:OLEObject Type="Embed" ProgID="Equation.DSMT4" ShapeID="_x0000_i1026" DrawAspect="Content" ObjectID="_1852146396" r:id="rId12"/>
        </w:object>
      </w:r>
      <w:r>
        <w:t>: Eğer bugün Cuma ise bugün bir planım var.</w:t>
      </w:r>
    </w:p>
    <w:p w:rsidR="00E14AA0" w:rsidRDefault="00E14AA0" w:rsidP="00E14AA0">
      <w:r w:rsidRPr="00665816">
        <w:rPr>
          <w:position w:val="-10"/>
        </w:rPr>
        <w:object w:dxaOrig="700" w:dyaOrig="279">
          <v:shape id="_x0000_i1027" type="#_x0000_t75" style="width:35pt;height:13.5pt" o:ole="">
            <v:imagedata r:id="rId13" o:title=""/>
          </v:shape>
          <o:OLEObject Type="Embed" ProgID="Equation.DSMT4" ShapeID="_x0000_i1027" DrawAspect="Content" ObjectID="_1852146397" r:id="rId14"/>
        </w:object>
      </w:r>
      <w:r>
        <w:t>'</w:t>
      </w:r>
      <w:proofErr w:type="spellStart"/>
      <w:r>
        <w:t>nun</w:t>
      </w:r>
      <w:proofErr w:type="spellEnd"/>
      <w:r>
        <w:t xml:space="preserve"> karşıtı </w:t>
      </w:r>
      <w:r w:rsidRPr="00665816">
        <w:rPr>
          <w:position w:val="-10"/>
        </w:rPr>
        <w:object w:dxaOrig="700" w:dyaOrig="279">
          <v:shape id="_x0000_i1028" type="#_x0000_t75" style="width:35pt;height:13.5pt" o:ole="">
            <v:imagedata r:id="rId15" o:title=""/>
          </v:shape>
          <o:OLEObject Type="Embed" ProgID="Equation.DSMT4" ShapeID="_x0000_i1028" DrawAspect="Content" ObjectID="_1852146398" r:id="rId16"/>
        </w:object>
      </w:r>
      <w:r>
        <w:t>: Eğer bugün bir planım var ise bugün Cuma.</w:t>
      </w:r>
    </w:p>
    <w:p w:rsidR="00E14AA0" w:rsidRDefault="00E14AA0" w:rsidP="00E14AA0">
      <w:r w:rsidRPr="00665816">
        <w:rPr>
          <w:position w:val="-10"/>
        </w:rPr>
        <w:object w:dxaOrig="700" w:dyaOrig="279">
          <v:shape id="_x0000_i1029" type="#_x0000_t75" style="width:35pt;height:13.5pt" o:ole="">
            <v:imagedata r:id="rId17" o:title=""/>
          </v:shape>
          <o:OLEObject Type="Embed" ProgID="Equation.DSMT4" ShapeID="_x0000_i1029" DrawAspect="Content" ObjectID="_1852146399" r:id="rId18"/>
        </w:object>
      </w:r>
      <w:r>
        <w:t>'</w:t>
      </w:r>
      <w:proofErr w:type="spellStart"/>
      <w:r>
        <w:t>nun</w:t>
      </w:r>
      <w:proofErr w:type="spellEnd"/>
      <w:r>
        <w:t xml:space="preserve"> tersi </w:t>
      </w:r>
      <w:r w:rsidRPr="00665816">
        <w:rPr>
          <w:position w:val="-10"/>
        </w:rPr>
        <w:object w:dxaOrig="1040" w:dyaOrig="279">
          <v:shape id="_x0000_i1030" type="#_x0000_t75" style="width:52.5pt;height:13.5pt" o:ole="">
            <v:imagedata r:id="rId19" o:title=""/>
          </v:shape>
          <o:OLEObject Type="Embed" ProgID="Equation.DSMT4" ShapeID="_x0000_i1030" DrawAspect="Content" ObjectID="_1852146400" r:id="rId20"/>
        </w:object>
      </w:r>
      <w:r>
        <w:t>: Eğer bugün Cuma değil ise bugün bir planım yok.</w:t>
      </w:r>
    </w:p>
    <w:p w:rsidR="00E14AA0" w:rsidRDefault="00E14AA0" w:rsidP="00E14AA0">
      <w:r w:rsidRPr="00665816">
        <w:rPr>
          <w:position w:val="-10"/>
        </w:rPr>
        <w:object w:dxaOrig="700" w:dyaOrig="279">
          <v:shape id="_x0000_i1031" type="#_x0000_t75" style="width:35pt;height:13.5pt" o:ole="">
            <v:imagedata r:id="rId21" o:title=""/>
          </v:shape>
          <o:OLEObject Type="Embed" ProgID="Equation.DSMT4" ShapeID="_x0000_i1031" DrawAspect="Content" ObjectID="_1852146401" r:id="rId22"/>
        </w:object>
      </w:r>
      <w:r>
        <w:t>'</w:t>
      </w:r>
      <w:proofErr w:type="spellStart"/>
      <w:r>
        <w:t>nun</w:t>
      </w:r>
      <w:proofErr w:type="spellEnd"/>
      <w:r>
        <w:t xml:space="preserve"> karşıt tersi</w:t>
      </w:r>
      <w:r w:rsidRPr="00665816">
        <w:rPr>
          <w:position w:val="-10"/>
        </w:rPr>
        <w:object w:dxaOrig="1040" w:dyaOrig="279">
          <v:shape id="_x0000_i1032" type="#_x0000_t75" style="width:52.5pt;height:13.5pt" o:ole="">
            <v:imagedata r:id="rId23" o:title=""/>
          </v:shape>
          <o:OLEObject Type="Embed" ProgID="Equation.DSMT4" ShapeID="_x0000_i1032" DrawAspect="Content" ObjectID="_1852146402" r:id="rId24"/>
        </w:object>
      </w:r>
      <w:r>
        <w:t>: Eğer bugün bir planım yok ise bugün Cuma değil.</w:t>
      </w:r>
    </w:p>
    <w:p w:rsidR="00E14AA0" w:rsidRPr="00EF08EE" w:rsidRDefault="00E14AA0" w:rsidP="00E14AA0">
      <w:r w:rsidRPr="00EF08EE">
        <w:t>Bileşik Önermenin Doğruluk Tablosu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4"/>
        <w:gridCol w:w="484"/>
        <w:gridCol w:w="796"/>
        <w:gridCol w:w="796"/>
        <w:gridCol w:w="916"/>
        <w:gridCol w:w="936"/>
      </w:tblGrid>
      <w:tr w:rsidR="00E14AA0" w:rsidTr="00230432">
        <w:trPr>
          <w:trHeight w:val="539"/>
        </w:trPr>
        <w:tc>
          <w:tcPr>
            <w:tcW w:w="484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240" w:dyaOrig="260">
                <v:shape id="_x0000_i1073" type="#_x0000_t75" style="width:12pt;height:13pt" o:ole="">
                  <v:imagedata r:id="rId25" o:title=""/>
                </v:shape>
                <o:OLEObject Type="Embed" ProgID="Equation.DSMT4" ShapeID="_x0000_i1073" DrawAspect="Content" ObjectID="_1852146403" r:id="rId26"/>
              </w:object>
            </w:r>
          </w:p>
        </w:tc>
        <w:tc>
          <w:tcPr>
            <w:tcW w:w="484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200" w:dyaOrig="260">
                <v:shape id="_x0000_i1074" type="#_x0000_t75" style="width:10pt;height:13pt" o:ole="">
                  <v:imagedata r:id="rId27" o:title=""/>
                </v:shape>
                <o:OLEObject Type="Embed" ProgID="Equation.DSMT4" ShapeID="_x0000_i1074" DrawAspect="Content" ObjectID="_1852146404" r:id="rId28"/>
              </w:object>
            </w:r>
          </w:p>
        </w:tc>
        <w:tc>
          <w:tcPr>
            <w:tcW w:w="618" w:type="dxa"/>
          </w:tcPr>
          <w:p w:rsidR="00E14AA0" w:rsidRDefault="00E14AA0" w:rsidP="00230432">
            <w:r w:rsidRPr="009B6E58">
              <w:rPr>
                <w:position w:val="-10"/>
              </w:rPr>
              <w:object w:dxaOrig="580" w:dyaOrig="260">
                <v:shape id="_x0000_i1075" type="#_x0000_t75" style="width:29pt;height:13pt" o:ole="">
                  <v:imagedata r:id="rId29" o:title=""/>
                </v:shape>
                <o:OLEObject Type="Embed" ProgID="Equation.DSMT4" ShapeID="_x0000_i1075" DrawAspect="Content" ObjectID="_1852146405" r:id="rId30"/>
              </w:object>
            </w:r>
          </w:p>
        </w:tc>
        <w:tc>
          <w:tcPr>
            <w:tcW w:w="618" w:type="dxa"/>
          </w:tcPr>
          <w:p w:rsidR="00E14AA0" w:rsidRDefault="00E14AA0" w:rsidP="00230432">
            <w:r>
              <w:t xml:space="preserve"> </w:t>
            </w:r>
            <w:r w:rsidRPr="009B6E58">
              <w:rPr>
                <w:position w:val="-10"/>
              </w:rPr>
              <w:object w:dxaOrig="580" w:dyaOrig="260">
                <v:shape id="_x0000_i1076" type="#_x0000_t75" style="width:29pt;height:13pt" o:ole="">
                  <v:imagedata r:id="rId31" o:title=""/>
                </v:shape>
                <o:OLEObject Type="Embed" ProgID="Equation.DSMT4" ShapeID="_x0000_i1076" DrawAspect="Content" ObjectID="_1852146406" r:id="rId32"/>
              </w:object>
            </w:r>
          </w:p>
        </w:tc>
        <w:tc>
          <w:tcPr>
            <w:tcW w:w="711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700" w:dyaOrig="279">
                <v:shape id="_x0000_i1077" type="#_x0000_t75" style="width:35pt;height:14pt" o:ole="">
                  <v:imagedata r:id="rId33" o:title=""/>
                </v:shape>
                <o:OLEObject Type="Embed" ProgID="Equation.DSMT4" ShapeID="_x0000_i1077" DrawAspect="Content" ObjectID="_1852146407" r:id="rId34"/>
              </w:object>
            </w:r>
          </w:p>
        </w:tc>
        <w:tc>
          <w:tcPr>
            <w:tcW w:w="727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720" w:dyaOrig="279">
                <v:shape id="_x0000_i1078" type="#_x0000_t75" style="width:36pt;height:14pt" o:ole="">
                  <v:imagedata r:id="rId35" o:title=""/>
                </v:shape>
                <o:OLEObject Type="Embed" ProgID="Equation.DSMT4" ShapeID="_x0000_i1078" DrawAspect="Content" ObjectID="_1852146408" r:id="rId36"/>
              </w:object>
            </w:r>
          </w:p>
        </w:tc>
      </w:tr>
      <w:tr w:rsidR="00E14AA0" w:rsidTr="00230432">
        <w:trPr>
          <w:trHeight w:val="502"/>
        </w:trPr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711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72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539"/>
        </w:trPr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711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72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539"/>
        </w:trPr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711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72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502"/>
        </w:trPr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84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1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711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72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>
      <w:pPr>
        <w:pStyle w:val="Balk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:rsidR="00E14AA0" w:rsidRPr="009C66CB" w:rsidRDefault="00E14AA0" w:rsidP="00E14AA0">
      <w:pPr>
        <w:pStyle w:val="Balk2"/>
        <w:rPr>
          <w:color w:val="0D0D0D" w:themeColor="text1" w:themeTint="F2"/>
        </w:rPr>
      </w:pPr>
      <w:r w:rsidRPr="009C66CB">
        <w:rPr>
          <w:color w:val="0D0D0D" w:themeColor="text1" w:themeTint="F2"/>
        </w:rPr>
        <w:t>MANTIKSAL EŞDEĞERLİLİK</w:t>
      </w:r>
    </w:p>
    <w:p w:rsidR="00E14AA0" w:rsidRDefault="00E14AA0" w:rsidP="00E14AA0">
      <w:r>
        <w:rPr>
          <w:b/>
        </w:rPr>
        <w:t>Örnek:</w:t>
      </w:r>
    </w:p>
    <w:p w:rsidR="00E14AA0" w:rsidRDefault="00E14AA0" w:rsidP="00E14AA0">
      <w:r w:rsidRPr="009B6E58">
        <w:rPr>
          <w:position w:val="-10"/>
        </w:rPr>
        <w:object w:dxaOrig="2700" w:dyaOrig="279">
          <v:shape id="_x0000_i1035" type="#_x0000_t75" style="width:218.5pt;height:14pt" o:ole="">
            <v:imagedata r:id="rId37" o:title=""/>
          </v:shape>
          <o:OLEObject Type="Embed" ProgID="Equation.DSMT4" ShapeID="_x0000_i1035" DrawAspect="Content" ObjectID="_1852146409" r:id="rId38"/>
        </w:object>
      </w:r>
    </w:p>
    <w:p w:rsidR="00E14AA0" w:rsidRDefault="00E14AA0" w:rsidP="00E14AA0">
      <w:r>
        <w:t>İspat: Verilen önermelerin doğruluk tablosu yapılarak karşılaştırılırsa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"/>
        <w:gridCol w:w="416"/>
        <w:gridCol w:w="636"/>
        <w:gridCol w:w="616"/>
        <w:gridCol w:w="916"/>
        <w:gridCol w:w="1256"/>
        <w:gridCol w:w="1096"/>
      </w:tblGrid>
      <w:tr w:rsidR="00E14AA0" w:rsidTr="00230432">
        <w:trPr>
          <w:trHeight w:val="614"/>
        </w:trPr>
        <w:tc>
          <w:tcPr>
            <w:tcW w:w="413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240" w:dyaOrig="260">
                <v:shape id="_x0000_i1091" type="#_x0000_t75" style="width:12pt;height:13pt" o:ole="">
                  <v:imagedata r:id="rId39" o:title=""/>
                </v:shape>
                <o:OLEObject Type="Embed" ProgID="Equation.DSMT4" ShapeID="_x0000_i1091" DrawAspect="Content" ObjectID="_1852146410" r:id="rId40"/>
              </w:object>
            </w:r>
          </w:p>
        </w:tc>
        <w:tc>
          <w:tcPr>
            <w:tcW w:w="377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200" w:dyaOrig="260">
                <v:shape id="_x0000_i1092" type="#_x0000_t75" style="width:10pt;height:13pt" o:ole="">
                  <v:imagedata r:id="rId41" o:title=""/>
                </v:shape>
                <o:OLEObject Type="Embed" ProgID="Equation.DSMT4" ShapeID="_x0000_i1092" DrawAspect="Content" ObjectID="_1852146411" r:id="rId42"/>
              </w:object>
            </w:r>
          </w:p>
        </w:tc>
        <w:tc>
          <w:tcPr>
            <w:tcW w:w="576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420" w:dyaOrig="260">
                <v:shape id="_x0000_i1093" type="#_x0000_t75" style="width:21pt;height:13pt" o:ole="">
                  <v:imagedata r:id="rId43" o:title=""/>
                </v:shape>
                <o:OLEObject Type="Embed" ProgID="Equation.DSMT4" ShapeID="_x0000_i1093" DrawAspect="Content" ObjectID="_1852146412" r:id="rId44"/>
              </w:object>
            </w:r>
          </w:p>
        </w:tc>
        <w:tc>
          <w:tcPr>
            <w:tcW w:w="558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400" w:dyaOrig="260">
                <v:shape id="_x0000_i1094" type="#_x0000_t75" style="width:20pt;height:13pt" o:ole="">
                  <v:imagedata r:id="rId45" o:title=""/>
                </v:shape>
                <o:OLEObject Type="Embed" ProgID="Equation.DSMT4" ShapeID="_x0000_i1094" DrawAspect="Content" ObjectID="_1852146413" r:id="rId46"/>
              </w:object>
            </w:r>
          </w:p>
        </w:tc>
        <w:tc>
          <w:tcPr>
            <w:tcW w:w="830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700" w:dyaOrig="279">
                <v:shape id="_x0000_i1095" type="#_x0000_t75" style="width:35pt;height:14pt" o:ole="">
                  <v:imagedata r:id="rId47" o:title=""/>
                </v:shape>
                <o:OLEObject Type="Embed" ProgID="Equation.DSMT4" ShapeID="_x0000_i1095" DrawAspect="Content" ObjectID="_1852146414" r:id="rId48"/>
              </w:object>
            </w:r>
          </w:p>
        </w:tc>
        <w:tc>
          <w:tcPr>
            <w:tcW w:w="1139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1040" w:dyaOrig="279">
                <v:shape id="_x0000_i1096" type="#_x0000_t75" style="width:52pt;height:14pt" o:ole="">
                  <v:imagedata r:id="rId49" o:title=""/>
                </v:shape>
                <o:OLEObject Type="Embed" ProgID="Equation.DSMT4" ShapeID="_x0000_i1096" DrawAspect="Content" ObjectID="_1852146415" r:id="rId50"/>
              </w:object>
            </w:r>
          </w:p>
        </w:tc>
        <w:tc>
          <w:tcPr>
            <w:tcW w:w="993" w:type="dxa"/>
          </w:tcPr>
          <w:p w:rsidR="00E14AA0" w:rsidRDefault="00E14AA0" w:rsidP="00230432">
            <w:pPr>
              <w:jc w:val="center"/>
            </w:pPr>
            <w:r w:rsidRPr="009B6E58">
              <w:rPr>
                <w:position w:val="-10"/>
              </w:rPr>
              <w:object w:dxaOrig="880" w:dyaOrig="279">
                <v:shape id="_x0000_i1097" type="#_x0000_t75" style="width:44pt;height:14pt" o:ole="">
                  <v:imagedata r:id="rId51" o:title=""/>
                </v:shape>
                <o:OLEObject Type="Embed" ProgID="Equation.DSMT4" ShapeID="_x0000_i1097" DrawAspect="Content" ObjectID="_1852146416" r:id="rId52"/>
              </w:object>
            </w:r>
          </w:p>
        </w:tc>
      </w:tr>
      <w:tr w:rsidR="00E14AA0" w:rsidTr="00230432">
        <w:trPr>
          <w:trHeight w:val="589"/>
        </w:trPr>
        <w:tc>
          <w:tcPr>
            <w:tcW w:w="41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76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5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13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99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589"/>
        </w:trPr>
        <w:tc>
          <w:tcPr>
            <w:tcW w:w="41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76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5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3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113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99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562"/>
        </w:trPr>
        <w:tc>
          <w:tcPr>
            <w:tcW w:w="41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7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5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13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99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589"/>
        </w:trPr>
        <w:tc>
          <w:tcPr>
            <w:tcW w:w="41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7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5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13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99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>
      <w:r>
        <w:t xml:space="preserve">Doğruluk tablo değerleri aynı olduğundan      </w:t>
      </w:r>
      <w:r w:rsidRPr="009B6E58">
        <w:rPr>
          <w:position w:val="-10"/>
        </w:rPr>
        <w:object w:dxaOrig="2740" w:dyaOrig="279">
          <v:shape id="_x0000_i1036" type="#_x0000_t75" style="width:137pt;height:14pt" o:ole="">
            <v:imagedata r:id="rId53" o:title=""/>
          </v:shape>
          <o:OLEObject Type="Embed" ProgID="Equation.DSMT4" ShapeID="_x0000_i1036" DrawAspect="Content" ObjectID="_1852146417" r:id="rId54"/>
        </w:object>
      </w:r>
      <w:r>
        <w:t xml:space="preserve"> olduğu görülür</w:t>
      </w:r>
    </w:p>
    <w:p w:rsidR="00E14AA0" w:rsidRDefault="00E14AA0" w:rsidP="00E14AA0"/>
    <w:p w:rsidR="00E14AA0" w:rsidRDefault="00E14AA0" w:rsidP="00E14AA0">
      <w:r>
        <w:rPr>
          <w:b/>
        </w:rPr>
        <w:t>Örnek:</w:t>
      </w:r>
    </w:p>
    <w:p w:rsidR="00E14AA0" w:rsidRDefault="00E14AA0" w:rsidP="00E14AA0">
      <w:r w:rsidRPr="009B6E58">
        <w:rPr>
          <w:position w:val="-14"/>
        </w:rPr>
        <w:object w:dxaOrig="1180" w:dyaOrig="400">
          <v:shape id="_x0000_i1037" type="#_x0000_t75" style="width:59pt;height:20pt" o:ole="">
            <v:imagedata r:id="rId55" o:title=""/>
          </v:shape>
          <o:OLEObject Type="Embed" ProgID="Equation.DSMT4" ShapeID="_x0000_i1037" DrawAspect="Content" ObjectID="_1852146418" r:id="rId56"/>
        </w:object>
      </w:r>
      <w:r>
        <w:t xml:space="preserve">' </w:t>
      </w:r>
      <w:proofErr w:type="spellStart"/>
      <w:r>
        <w:t>nin</w:t>
      </w:r>
      <w:proofErr w:type="spellEnd"/>
      <w:r>
        <w:t xml:space="preserve"> </w:t>
      </w:r>
      <w:proofErr w:type="spellStart"/>
      <w:r>
        <w:t>totoloji</w:t>
      </w:r>
      <w:proofErr w:type="spellEnd"/>
      <w:r>
        <w:t xml:space="preserve"> olduğunu gösterelim.</w:t>
      </w:r>
    </w:p>
    <w:p w:rsidR="00E14AA0" w:rsidRDefault="00E14AA0" w:rsidP="00E14AA0">
      <w:r w:rsidRPr="009B6E58">
        <w:rPr>
          <w:position w:val="-14"/>
        </w:rPr>
        <w:object w:dxaOrig="1240" w:dyaOrig="400">
          <v:shape id="_x0000_i1038" type="#_x0000_t75" style="width:62pt;height:20pt" o:ole="">
            <v:imagedata r:id="rId57" o:title=""/>
          </v:shape>
          <o:OLEObject Type="Embed" ProgID="Equation.DSMT4" ShapeID="_x0000_i1038" DrawAspect="Content" ObjectID="_1852146419" r:id="rId58"/>
        </w:object>
      </w:r>
      <w:r>
        <w:t>=</w:t>
      </w:r>
      <w:r w:rsidRPr="001C2616">
        <w:rPr>
          <w:position w:val="-14"/>
        </w:rPr>
        <w:object w:dxaOrig="1300" w:dyaOrig="400">
          <v:shape id="_x0000_i1039" type="#_x0000_t75" style="width:65pt;height:20pt" o:ole="">
            <v:imagedata r:id="rId59" o:title=""/>
          </v:shape>
          <o:OLEObject Type="Embed" ProgID="Equation.DSMT4" ShapeID="_x0000_i1039" DrawAspect="Content" ObjectID="_1852146420" r:id="rId60"/>
        </w:object>
      </w:r>
    </w:p>
    <w:p w:rsidR="00E14AA0" w:rsidRDefault="00E14AA0" w:rsidP="00E14AA0">
      <w:r>
        <w:t xml:space="preserve">             = </w:t>
      </w:r>
      <w:r w:rsidRPr="001C2616">
        <w:rPr>
          <w:position w:val="-14"/>
        </w:rPr>
        <w:object w:dxaOrig="1219" w:dyaOrig="400">
          <v:shape id="_x0000_i1040" type="#_x0000_t75" style="width:61pt;height:20pt" o:ole="">
            <v:imagedata r:id="rId61" o:title=""/>
          </v:shape>
          <o:OLEObject Type="Embed" ProgID="Equation.DSMT4" ShapeID="_x0000_i1040" DrawAspect="Content" ObjectID="_1852146421" r:id="rId62"/>
        </w:object>
      </w:r>
    </w:p>
    <w:p w:rsidR="00E14AA0" w:rsidRDefault="00E14AA0" w:rsidP="00E14AA0">
      <w:r>
        <w:t xml:space="preserve">             = </w:t>
      </w:r>
      <w:r w:rsidRPr="001C2616">
        <w:rPr>
          <w:position w:val="-10"/>
        </w:rPr>
        <w:object w:dxaOrig="540" w:dyaOrig="320">
          <v:shape id="_x0000_i1041" type="#_x0000_t75" style="width:27pt;height:16pt" o:ole="">
            <v:imagedata r:id="rId63" o:title=""/>
          </v:shape>
          <o:OLEObject Type="Embed" ProgID="Equation.DSMT4" ShapeID="_x0000_i1041" DrawAspect="Content" ObjectID="_1852146422" r:id="rId64"/>
        </w:object>
      </w:r>
    </w:p>
    <w:p w:rsidR="00E14AA0" w:rsidRDefault="00E14AA0" w:rsidP="00E14AA0">
      <w:r>
        <w:t xml:space="preserve">             = 1 </w:t>
      </w:r>
      <w:proofErr w:type="spellStart"/>
      <w:r>
        <w:t>totolojidir</w:t>
      </w:r>
      <w:proofErr w:type="spellEnd"/>
      <w:r>
        <w:t>.</w:t>
      </w:r>
    </w:p>
    <w:p w:rsidR="00E14AA0" w:rsidRDefault="00E14AA0" w:rsidP="00E14AA0"/>
    <w:p w:rsidR="00E14AA0" w:rsidRDefault="00E14AA0" w:rsidP="00E14AA0">
      <w:r>
        <w:rPr>
          <w:b/>
        </w:rPr>
        <w:t>Örnek:</w:t>
      </w:r>
    </w:p>
    <w:p w:rsidR="00E14AA0" w:rsidRDefault="00E14AA0" w:rsidP="00E14AA0">
      <w:r w:rsidRPr="001C2616">
        <w:rPr>
          <w:position w:val="-14"/>
        </w:rPr>
        <w:object w:dxaOrig="1760" w:dyaOrig="400">
          <v:shape id="_x0000_i1042" type="#_x0000_t75" style="width:88pt;height:20pt" o:ole="">
            <v:imagedata r:id="rId65" o:title=""/>
          </v:shape>
          <o:OLEObject Type="Embed" ProgID="Equation.DSMT4" ShapeID="_x0000_i1042" DrawAspect="Content" ObjectID="_1852146423" r:id="rId66"/>
        </w:object>
      </w:r>
      <w:proofErr w:type="gramStart"/>
      <w:r>
        <w:t>önermesinin</w:t>
      </w:r>
      <w:proofErr w:type="gramEnd"/>
      <w:r>
        <w:t xml:space="preserve"> bir </w:t>
      </w:r>
      <w:proofErr w:type="spellStart"/>
      <w:r>
        <w:t>totoloji</w:t>
      </w:r>
      <w:proofErr w:type="spellEnd"/>
      <w:r>
        <w:t xml:space="preserve"> olduğunu gösteriniz.</w:t>
      </w:r>
    </w:p>
    <w:tbl>
      <w:tblPr>
        <w:tblStyle w:val="TabloKlavuzu"/>
        <w:tblW w:w="3836" w:type="dxa"/>
        <w:tblLook w:val="04A0" w:firstRow="1" w:lastRow="0" w:firstColumn="1" w:lastColumn="0" w:noHBand="0" w:noVBand="1"/>
      </w:tblPr>
      <w:tblGrid>
        <w:gridCol w:w="456"/>
        <w:gridCol w:w="416"/>
        <w:gridCol w:w="796"/>
        <w:gridCol w:w="1056"/>
        <w:gridCol w:w="1976"/>
      </w:tblGrid>
      <w:tr w:rsidR="00E14AA0" w:rsidTr="00230432">
        <w:trPr>
          <w:trHeight w:val="807"/>
        </w:trPr>
        <w:tc>
          <w:tcPr>
            <w:tcW w:w="377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240" w:dyaOrig="260">
                <v:shape id="_x0000_i1079" type="#_x0000_t75" style="width:12pt;height:13pt" o:ole="">
                  <v:imagedata r:id="rId67" o:title=""/>
                </v:shape>
                <o:OLEObject Type="Embed" ProgID="Equation.DSMT4" ShapeID="_x0000_i1079" DrawAspect="Content" ObjectID="_1852146424" r:id="rId68"/>
              </w:object>
            </w:r>
          </w:p>
        </w:tc>
        <w:tc>
          <w:tcPr>
            <w:tcW w:w="346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200" w:dyaOrig="260">
                <v:shape id="_x0000_i1080" type="#_x0000_t75" style="width:10pt;height:13pt" o:ole="">
                  <v:imagedata r:id="rId69" o:title=""/>
                </v:shape>
                <o:OLEObject Type="Embed" ProgID="Equation.DSMT4" ShapeID="_x0000_i1080" DrawAspect="Content" ObjectID="_1852146425" r:id="rId70"/>
              </w:object>
            </w:r>
          </w:p>
        </w:tc>
        <w:tc>
          <w:tcPr>
            <w:tcW w:w="649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580" w:dyaOrig="260">
                <v:shape id="_x0000_i1081" type="#_x0000_t75" style="width:29pt;height:13pt" o:ole="">
                  <v:imagedata r:id="rId71" o:title=""/>
                </v:shape>
                <o:OLEObject Type="Embed" ProgID="Equation.DSMT4" ShapeID="_x0000_i1081" DrawAspect="Content" ObjectID="_1852146426" r:id="rId72"/>
              </w:object>
            </w:r>
          </w:p>
        </w:tc>
        <w:tc>
          <w:tcPr>
            <w:tcW w:w="858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4"/>
              </w:rPr>
              <w:object w:dxaOrig="840" w:dyaOrig="400">
                <v:shape id="_x0000_i1082" type="#_x0000_t75" style="width:42pt;height:20pt" o:ole="">
                  <v:imagedata r:id="rId73" o:title=""/>
                </v:shape>
                <o:OLEObject Type="Embed" ProgID="Equation.DSMT4" ShapeID="_x0000_i1082" DrawAspect="Content" ObjectID="_1852146427" r:id="rId74"/>
              </w:object>
            </w:r>
          </w:p>
        </w:tc>
        <w:tc>
          <w:tcPr>
            <w:tcW w:w="1606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4"/>
              </w:rPr>
              <w:object w:dxaOrig="1760" w:dyaOrig="400">
                <v:shape id="_x0000_i1083" type="#_x0000_t75" style="width:88pt;height:20pt" o:ole="">
                  <v:imagedata r:id="rId75" o:title=""/>
                </v:shape>
                <o:OLEObject Type="Embed" ProgID="Equation.DSMT4" ShapeID="_x0000_i1083" DrawAspect="Content" ObjectID="_1852146428" r:id="rId76"/>
              </w:object>
            </w:r>
          </w:p>
        </w:tc>
      </w:tr>
      <w:tr w:rsidR="00E14AA0" w:rsidTr="00230432">
        <w:trPr>
          <w:trHeight w:val="412"/>
        </w:trPr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64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5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160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395"/>
        </w:trPr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6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4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5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60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12"/>
        </w:trPr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64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5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60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395"/>
        </w:trPr>
        <w:tc>
          <w:tcPr>
            <w:tcW w:w="37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6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64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5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606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/>
    <w:p w:rsidR="00E14AA0" w:rsidRDefault="00E14AA0" w:rsidP="00E14AA0">
      <w:r w:rsidRPr="001C2616">
        <w:rPr>
          <w:position w:val="-14"/>
        </w:rPr>
        <w:object w:dxaOrig="1760" w:dyaOrig="400">
          <v:shape id="_x0000_i1043" type="#_x0000_t75" style="width:88pt;height:20pt" o:ole="">
            <v:imagedata r:id="rId77" o:title=""/>
          </v:shape>
          <o:OLEObject Type="Embed" ProgID="Equation.DSMT4" ShapeID="_x0000_i1043" DrawAspect="Content" ObjectID="_1852146429" r:id="rId78"/>
        </w:object>
      </w:r>
      <w:proofErr w:type="gramStart"/>
      <w:r>
        <w:t>doğruluk</w:t>
      </w:r>
      <w:proofErr w:type="gramEnd"/>
      <w:r>
        <w:t xml:space="preserve"> değeri hep 1 olduğu için bir </w:t>
      </w:r>
      <w:proofErr w:type="spellStart"/>
      <w:r>
        <w:t>totolojidir</w:t>
      </w:r>
      <w:proofErr w:type="spellEnd"/>
      <w:r>
        <w:t>.</w:t>
      </w:r>
    </w:p>
    <w:p w:rsidR="00E14AA0" w:rsidRDefault="00E14AA0" w:rsidP="00E14AA0"/>
    <w:p w:rsidR="00E14AA0" w:rsidRDefault="00E14AA0" w:rsidP="00E14AA0">
      <w:r>
        <w:rPr>
          <w:b/>
        </w:rPr>
        <w:t>Örnek:</w:t>
      </w:r>
    </w:p>
    <w:p w:rsidR="00E14AA0" w:rsidRDefault="00E14AA0" w:rsidP="00E14AA0">
      <w:r w:rsidRPr="001C2616">
        <w:rPr>
          <w:position w:val="-14"/>
        </w:rPr>
        <w:object w:dxaOrig="960" w:dyaOrig="400">
          <v:shape id="_x0000_i1044" type="#_x0000_t75" style="width:48pt;height:20pt" o:ole="">
            <v:imagedata r:id="rId79" o:title=""/>
          </v:shape>
          <o:OLEObject Type="Embed" ProgID="Equation.DSMT4" ShapeID="_x0000_i1044" DrawAspect="Content" ObjectID="_1852146430" r:id="rId80"/>
        </w:object>
      </w:r>
      <w:proofErr w:type="gramStart"/>
      <w:r>
        <w:t>ile</w:t>
      </w:r>
      <w:proofErr w:type="gramEnd"/>
      <w:r>
        <w:t xml:space="preserve"> </w:t>
      </w:r>
      <w:r w:rsidRPr="001C2616">
        <w:rPr>
          <w:position w:val="-10"/>
        </w:rPr>
        <w:object w:dxaOrig="680" w:dyaOrig="320">
          <v:shape id="_x0000_i1045" type="#_x0000_t75" style="width:34pt;height:16pt" o:ole="">
            <v:imagedata r:id="rId81" o:title=""/>
          </v:shape>
          <o:OLEObject Type="Embed" ProgID="Equation.DSMT4" ShapeID="_x0000_i1045" DrawAspect="Content" ObjectID="_1852146431" r:id="rId82"/>
        </w:object>
      </w:r>
      <w:r>
        <w:t>denktir. Gösteriniz.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6"/>
        <w:gridCol w:w="416"/>
        <w:gridCol w:w="516"/>
        <w:gridCol w:w="476"/>
        <w:gridCol w:w="896"/>
        <w:gridCol w:w="796"/>
        <w:gridCol w:w="1176"/>
      </w:tblGrid>
      <w:tr w:rsidR="00E14AA0" w:rsidTr="00230432">
        <w:trPr>
          <w:trHeight w:val="721"/>
        </w:trPr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240" w:dyaOrig="260">
                <v:shape id="_x0000_i1084" type="#_x0000_t75" style="width:12pt;height:13pt" o:ole="">
                  <v:imagedata r:id="rId83" o:title=""/>
                </v:shape>
                <o:OLEObject Type="Embed" ProgID="Equation.DSMT4" ShapeID="_x0000_i1084" DrawAspect="Content" ObjectID="_1852146432" r:id="rId84"/>
              </w:objec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200" w:dyaOrig="260">
                <v:shape id="_x0000_i1085" type="#_x0000_t75" style="width:10pt;height:13pt" o:ole="">
                  <v:imagedata r:id="rId85" o:title=""/>
                </v:shape>
                <o:OLEObject Type="Embed" ProgID="Equation.DSMT4" ShapeID="_x0000_i1085" DrawAspect="Content" ObjectID="_1852146433" r:id="rId86"/>
              </w:objec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300" w:dyaOrig="320">
                <v:shape id="_x0000_i1086" type="#_x0000_t75" style="width:15pt;height:16pt" o:ole="">
                  <v:imagedata r:id="rId87" o:title=""/>
                </v:shape>
                <o:OLEObject Type="Embed" ProgID="Equation.DSMT4" ShapeID="_x0000_i1086" DrawAspect="Content" ObjectID="_1852146434" r:id="rId88"/>
              </w:objec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260" w:dyaOrig="320">
                <v:shape id="_x0000_i1087" type="#_x0000_t75" style="width:13pt;height:16pt" o:ole="">
                  <v:imagedata r:id="rId89" o:title=""/>
                </v:shape>
                <o:OLEObject Type="Embed" ProgID="Equation.DSMT4" ShapeID="_x0000_i1087" DrawAspect="Content" ObjectID="_1852146435" r:id="rId90"/>
              </w:objec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680" w:dyaOrig="320">
                <v:shape id="_x0000_i1088" type="#_x0000_t75" style="width:34pt;height:16pt" o:ole="">
                  <v:imagedata r:id="rId91" o:title=""/>
                </v:shape>
                <o:OLEObject Type="Embed" ProgID="Equation.DSMT4" ShapeID="_x0000_i1088" DrawAspect="Content" ObjectID="_1852146436" r:id="rId92"/>
              </w:objec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0"/>
              </w:rPr>
              <w:object w:dxaOrig="580" w:dyaOrig="260">
                <v:shape id="_x0000_i1089" type="#_x0000_t75" style="width:29pt;height:13pt" o:ole="">
                  <v:imagedata r:id="rId93" o:title=""/>
                </v:shape>
                <o:OLEObject Type="Embed" ProgID="Equation.DSMT4" ShapeID="_x0000_i1089" DrawAspect="Content" ObjectID="_1852146437" r:id="rId94"/>
              </w:objec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 w:rsidRPr="001C2616">
              <w:rPr>
                <w:position w:val="-14"/>
              </w:rPr>
              <w:object w:dxaOrig="960" w:dyaOrig="400">
                <v:shape id="_x0000_i1090" type="#_x0000_t75" style="width:48pt;height:20pt" o:ole="">
                  <v:imagedata r:id="rId95" o:title=""/>
                </v:shape>
                <o:OLEObject Type="Embed" ProgID="Equation.DSMT4" ShapeID="_x0000_i1090" DrawAspect="Content" ObjectID="_1852146438" r:id="rId96"/>
              </w:object>
            </w:r>
          </w:p>
        </w:tc>
      </w:tr>
      <w:tr w:rsidR="00E14AA0" w:rsidTr="00230432">
        <w:trPr>
          <w:trHeight w:val="448"/>
        </w:trPr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68"/>
        </w:trPr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48"/>
        </w:trPr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68"/>
        </w:trPr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342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/>
    <w:p w:rsidR="00E14AA0" w:rsidRDefault="00E14AA0" w:rsidP="00E14AA0">
      <w:r w:rsidRPr="001C2616">
        <w:rPr>
          <w:position w:val="-14"/>
        </w:rPr>
        <w:object w:dxaOrig="1800" w:dyaOrig="400">
          <v:shape id="_x0000_i1046" type="#_x0000_t75" style="width:90pt;height:20pt" o:ole="">
            <v:imagedata r:id="rId97" o:title=""/>
          </v:shape>
          <o:OLEObject Type="Embed" ProgID="Equation.DSMT4" ShapeID="_x0000_i1046" DrawAspect="Content" ObjectID="_1852146439" r:id="rId98"/>
        </w:object>
      </w:r>
    </w:p>
    <w:p w:rsidR="00E14AA0" w:rsidRPr="00EF08EE" w:rsidRDefault="00E14AA0" w:rsidP="00E14AA0">
      <w:pPr>
        <w:pStyle w:val="Balk1"/>
        <w:rPr>
          <w:color w:val="0D0D0D" w:themeColor="text1" w:themeTint="F2"/>
        </w:rPr>
      </w:pPr>
      <w:r w:rsidRPr="00EF08EE">
        <w:rPr>
          <w:color w:val="0D0D0D" w:themeColor="text1" w:themeTint="F2"/>
        </w:rPr>
        <w:lastRenderedPageBreak/>
        <w:t>ÇÖZÜMLÜ PROBLEMLER</w:t>
      </w:r>
    </w:p>
    <w:p w:rsidR="00E14AA0" w:rsidRDefault="00E14AA0" w:rsidP="00E14AA0">
      <w:r>
        <w:t xml:space="preserve">1. </w:t>
      </w:r>
      <w:r w:rsidRPr="001C2616">
        <w:rPr>
          <w:position w:val="-14"/>
        </w:rPr>
        <w:object w:dxaOrig="900" w:dyaOrig="400">
          <v:shape id="_x0000_i1047" type="#_x0000_t75" style="width:45pt;height:20pt" o:ole="">
            <v:imagedata r:id="rId99" o:title=""/>
          </v:shape>
          <o:OLEObject Type="Embed" ProgID="Equation.DSMT4" ShapeID="_x0000_i1047" DrawAspect="Content" ObjectID="_1852146440" r:id="rId100"/>
        </w:object>
      </w:r>
      <w:r>
        <w:t xml:space="preserve">bir önermesinin doğruluk çizelgesini gösteriniz. </w:t>
      </w:r>
      <w:proofErr w:type="gramStart"/>
      <w:r>
        <w:t>p</w:t>
      </w:r>
      <w:proofErr w:type="gramEnd"/>
      <w:r>
        <w:t xml:space="preserve"> yerine yanlış, q yerine doğru bir önerme yazılırsa elde edilen önermenin doğruluk durumu nedir</w:t>
      </w:r>
    </w:p>
    <w:p w:rsidR="00E14AA0" w:rsidRDefault="00E14AA0" w:rsidP="00E14AA0">
      <w:proofErr w:type="gramStart"/>
      <w:r>
        <w:rPr>
          <w:b/>
        </w:rPr>
        <w:t>Çözüm :</w:t>
      </w:r>
      <w:proofErr w:type="gramEnd"/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865"/>
        <w:gridCol w:w="1130"/>
      </w:tblGrid>
      <w:tr w:rsidR="00E14AA0" w:rsidTr="00230432">
        <w:trPr>
          <w:trHeight w:val="684"/>
        </w:trPr>
        <w:tc>
          <w:tcPr>
            <w:tcW w:w="510" w:type="dxa"/>
          </w:tcPr>
          <w:p w:rsidR="00E14AA0" w:rsidRDefault="00E14AA0" w:rsidP="00230432">
            <w:pPr>
              <w:jc w:val="center"/>
            </w:pPr>
            <w:r w:rsidRPr="006C737B">
              <w:rPr>
                <w:position w:val="-10"/>
              </w:rPr>
              <w:object w:dxaOrig="240" w:dyaOrig="260">
                <v:shape id="_x0000_i1098" type="#_x0000_t75" style="width:12pt;height:13pt" o:ole="">
                  <v:imagedata r:id="rId101" o:title=""/>
                </v:shape>
                <o:OLEObject Type="Embed" ProgID="Equation.DSMT4" ShapeID="_x0000_i1098" DrawAspect="Content" ObjectID="_1852146441" r:id="rId102"/>
              </w:objec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 w:rsidRPr="006C737B">
              <w:rPr>
                <w:position w:val="-10"/>
              </w:rPr>
              <w:object w:dxaOrig="200" w:dyaOrig="260">
                <v:shape id="_x0000_i1099" type="#_x0000_t75" style="width:10pt;height:13pt" o:ole="">
                  <v:imagedata r:id="rId103" o:title=""/>
                </v:shape>
                <o:OLEObject Type="Embed" ProgID="Equation.DSMT4" ShapeID="_x0000_i1099" DrawAspect="Content" ObjectID="_1852146442" r:id="rId104"/>
              </w:objec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 w:rsidRPr="006C737B">
              <w:rPr>
                <w:position w:val="-10"/>
              </w:rPr>
              <w:object w:dxaOrig="260" w:dyaOrig="320">
                <v:shape id="_x0000_i1100" type="#_x0000_t75" style="width:13pt;height:16pt" o:ole="">
                  <v:imagedata r:id="rId105" o:title=""/>
                </v:shape>
                <o:OLEObject Type="Embed" ProgID="Equation.DSMT4" ShapeID="_x0000_i1100" DrawAspect="Content" ObjectID="_1852146443" r:id="rId106"/>
              </w:object>
            </w:r>
          </w:p>
        </w:tc>
        <w:tc>
          <w:tcPr>
            <w:tcW w:w="865" w:type="dxa"/>
          </w:tcPr>
          <w:p w:rsidR="00E14AA0" w:rsidRDefault="00E14AA0" w:rsidP="00230432">
            <w:r>
              <w:t xml:space="preserve">          </w:t>
            </w:r>
            <w:r w:rsidRPr="006C737B">
              <w:rPr>
                <w:position w:val="-10"/>
              </w:rPr>
              <w:object w:dxaOrig="639" w:dyaOrig="320">
                <v:shape id="_x0000_i1101" type="#_x0000_t75" style="width:32pt;height:16pt" o:ole="">
                  <v:imagedata r:id="rId107" o:title=""/>
                </v:shape>
                <o:OLEObject Type="Embed" ProgID="Equation.DSMT4" ShapeID="_x0000_i1101" DrawAspect="Content" ObjectID="_1852146444" r:id="rId108"/>
              </w:object>
            </w:r>
          </w:p>
        </w:tc>
        <w:tc>
          <w:tcPr>
            <w:tcW w:w="1130" w:type="dxa"/>
          </w:tcPr>
          <w:p w:rsidR="00E14AA0" w:rsidRDefault="00E14AA0" w:rsidP="00230432">
            <w:pPr>
              <w:jc w:val="center"/>
            </w:pPr>
            <w:r w:rsidRPr="006C737B">
              <w:rPr>
                <w:position w:val="-14"/>
              </w:rPr>
              <w:object w:dxaOrig="900" w:dyaOrig="400">
                <v:shape id="_x0000_i1102" type="#_x0000_t75" style="width:45pt;height:20pt" o:ole="">
                  <v:imagedata r:id="rId109" o:title=""/>
                </v:shape>
                <o:OLEObject Type="Embed" ProgID="Equation.DSMT4" ShapeID="_x0000_i1102" DrawAspect="Content" ObjectID="_1852146445" r:id="rId110"/>
              </w:object>
            </w:r>
          </w:p>
        </w:tc>
      </w:tr>
      <w:tr w:rsidR="00E14AA0" w:rsidTr="00230432">
        <w:trPr>
          <w:trHeight w:val="425"/>
        </w:trPr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65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11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44"/>
        </w:trPr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65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113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25"/>
        </w:trPr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65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11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44"/>
        </w:trPr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1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65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11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/>
    <w:p w:rsidR="00E14AA0" w:rsidRDefault="00E14AA0" w:rsidP="00E14AA0">
      <w:r>
        <w:t>Tablodaki doğruluk çizelgesine göre;</w:t>
      </w:r>
    </w:p>
    <w:p w:rsidR="00E14AA0" w:rsidRDefault="00E14AA0" w:rsidP="00E14AA0">
      <w:proofErr w:type="gramStart"/>
      <w:r>
        <w:t>p</w:t>
      </w:r>
      <w:proofErr w:type="gramEnd"/>
      <w:r>
        <w:t xml:space="preserve"> yanlış yani; 0</w:t>
      </w:r>
      <w:r>
        <w:br/>
        <w:t>q doğru yani; 1</w:t>
      </w:r>
      <w:r>
        <w:br/>
        <w:t>olarak bakıldığında</w:t>
      </w:r>
      <w:r>
        <w:br/>
      </w:r>
      <w:r w:rsidRPr="006C737B">
        <w:rPr>
          <w:position w:val="-14"/>
        </w:rPr>
        <w:object w:dxaOrig="900" w:dyaOrig="400">
          <v:shape id="_x0000_i1048" type="#_x0000_t75" style="width:45pt;height:20pt" o:ole="">
            <v:imagedata r:id="rId111" o:title=""/>
          </v:shape>
          <o:OLEObject Type="Embed" ProgID="Equation.DSMT4" ShapeID="_x0000_i1048" DrawAspect="Content" ObjectID="_1852146446" r:id="rId112"/>
        </w:object>
      </w:r>
      <w:r>
        <w:t>değerinin 1 olacağı yani önermenin doğru olduğu görünür</w:t>
      </w:r>
    </w:p>
    <w:p w:rsidR="00E14AA0" w:rsidRDefault="00E14AA0" w:rsidP="00E14AA0">
      <w:r>
        <w:br/>
      </w:r>
    </w:p>
    <w:p w:rsidR="00E14AA0" w:rsidRDefault="00E14AA0" w:rsidP="00E14AA0">
      <w:r>
        <w:t>2.</w:t>
      </w:r>
      <w:r w:rsidRPr="006C737B">
        <w:rPr>
          <w:position w:val="-16"/>
        </w:rPr>
        <w:object w:dxaOrig="3260" w:dyaOrig="440">
          <v:shape id="_x0000_i1049" type="#_x0000_t75" style="width:163pt;height:22pt" o:ole="">
            <v:imagedata r:id="rId113" o:title=""/>
          </v:shape>
          <o:OLEObject Type="Embed" ProgID="Equation.DSMT4" ShapeID="_x0000_i1049" DrawAspect="Content" ObjectID="_1852146447" r:id="rId114"/>
        </w:object>
      </w:r>
      <w:r>
        <w:t>olduğunu gösteriniz</w:t>
      </w:r>
    </w:p>
    <w:p w:rsidR="00E14AA0" w:rsidRDefault="00E14AA0" w:rsidP="00E14AA0">
      <w:r>
        <w:rPr>
          <w:b/>
        </w:rPr>
        <w:t>Çözüm: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616"/>
        <w:gridCol w:w="2956"/>
      </w:tblGrid>
      <w:tr w:rsidR="00E14AA0" w:rsidTr="00230432">
        <w:trPr>
          <w:trHeight w:val="2813"/>
        </w:trPr>
        <w:tc>
          <w:tcPr>
            <w:tcW w:w="2956" w:type="dxa"/>
          </w:tcPr>
          <w:p w:rsidR="00E14AA0" w:rsidRDefault="00E14AA0" w:rsidP="00230432">
            <w:pPr>
              <w:jc w:val="center"/>
            </w:pPr>
            <w:r w:rsidRPr="00882E5E">
              <w:rPr>
                <w:position w:val="-16"/>
              </w:rPr>
              <w:object w:dxaOrig="3400" w:dyaOrig="440">
                <v:shape id="_x0000_i1103" type="#_x0000_t75" style="width:170pt;height:22pt" o:ole="">
                  <v:imagedata r:id="rId115" o:title=""/>
                </v:shape>
                <o:OLEObject Type="Embed" ProgID="Equation.DSMT4" ShapeID="_x0000_i1103" DrawAspect="Content" ObjectID="_1852146448" r:id="rId116"/>
              </w:object>
            </w:r>
            <w:r>
              <w:br/>
            </w:r>
            <w:r w:rsidRPr="00882E5E">
              <w:rPr>
                <w:position w:val="-14"/>
              </w:rPr>
              <w:object w:dxaOrig="1460" w:dyaOrig="400">
                <v:shape id="_x0000_i1104" type="#_x0000_t75" style="width:73pt;height:20pt" o:ole="">
                  <v:imagedata r:id="rId117" o:title=""/>
                </v:shape>
                <o:OLEObject Type="Embed" ProgID="Equation.DSMT4" ShapeID="_x0000_i1104" DrawAspect="Content" ObjectID="_1852146449" r:id="rId118"/>
              </w:object>
            </w:r>
            <w:r>
              <w:br/>
            </w:r>
            <w:r w:rsidRPr="00882E5E">
              <w:rPr>
                <w:position w:val="-14"/>
              </w:rPr>
              <w:object w:dxaOrig="1380" w:dyaOrig="400">
                <v:shape id="_x0000_i1105" type="#_x0000_t75" style="width:69pt;height:20pt" o:ole="">
                  <v:imagedata r:id="rId119" o:title=""/>
                </v:shape>
                <o:OLEObject Type="Embed" ProgID="Equation.DSMT4" ShapeID="_x0000_i1105" DrawAspect="Content" ObjectID="_1852146450" r:id="rId120"/>
              </w:object>
            </w:r>
            <w:r>
              <w:br/>
            </w:r>
            <w:r w:rsidRPr="00882E5E">
              <w:rPr>
                <w:position w:val="-14"/>
              </w:rPr>
              <w:object w:dxaOrig="1359" w:dyaOrig="400">
                <v:shape id="_x0000_i1106" type="#_x0000_t75" style="width:68pt;height:20pt" o:ole="">
                  <v:imagedata r:id="rId121" o:title=""/>
                </v:shape>
                <o:OLEObject Type="Embed" ProgID="Equation.DSMT4" ShapeID="_x0000_i1106" DrawAspect="Content" ObjectID="_1852146451" r:id="rId122"/>
              </w:object>
            </w:r>
            <w:r>
              <w:br/>
            </w:r>
            <w:r w:rsidRPr="00882E5E">
              <w:rPr>
                <w:position w:val="-14"/>
              </w:rPr>
              <w:object w:dxaOrig="1320" w:dyaOrig="400">
                <v:shape id="_x0000_i1108" type="#_x0000_t75" style="width:66pt;height:20pt" o:ole="">
                  <v:imagedata r:id="rId123" o:title=""/>
                </v:shape>
                <o:OLEObject Type="Embed" ProgID="Equation.DSMT4" ShapeID="_x0000_i1108" DrawAspect="Content" ObjectID="_1852146452" r:id="rId124"/>
              </w:object>
            </w:r>
            <w:r>
              <w:t xml:space="preserve"> </w:t>
            </w:r>
            <w:r>
              <w:br/>
            </w:r>
            <w:r w:rsidRPr="00882E5E">
              <w:rPr>
                <w:position w:val="-16"/>
              </w:rPr>
              <w:object w:dxaOrig="1600" w:dyaOrig="440">
                <v:shape id="_x0000_i1107" type="#_x0000_t75" style="width:80pt;height:22pt" o:ole="">
                  <v:imagedata r:id="rId125" o:title=""/>
                </v:shape>
                <o:OLEObject Type="Embed" ProgID="Equation.DSMT4" ShapeID="_x0000_i1107" DrawAspect="Content" ObjectID="_1852146453" r:id="rId126"/>
              </w:object>
            </w:r>
          </w:p>
        </w:tc>
        <w:tc>
          <w:tcPr>
            <w:tcW w:w="2956" w:type="dxa"/>
          </w:tcPr>
          <w:p w:rsidR="00E14AA0" w:rsidRDefault="00E14AA0" w:rsidP="00230432">
            <w:pPr>
              <w:jc w:val="center"/>
            </w:pPr>
            <w:r w:rsidRPr="00882E5E">
              <w:rPr>
                <w:position w:val="-14"/>
              </w:rPr>
              <w:object w:dxaOrig="1660" w:dyaOrig="400">
                <v:shape id="_x0000_i1109" type="#_x0000_t75" style="width:83pt;height:20pt" o:ole="">
                  <v:imagedata r:id="rId127" o:title=""/>
                </v:shape>
                <o:OLEObject Type="Embed" ProgID="Equation.DSMT4" ShapeID="_x0000_i1109" DrawAspect="Content" ObjectID="_1852146454" r:id="rId128"/>
              </w:object>
            </w:r>
            <w:r>
              <w:t xml:space="preserve"> </w:t>
            </w:r>
            <w:r>
              <w:br/>
            </w:r>
            <w:r w:rsidRPr="00882E5E">
              <w:rPr>
                <w:position w:val="-14"/>
              </w:rPr>
              <w:object w:dxaOrig="1120" w:dyaOrig="400">
                <v:shape id="_x0000_i1110" type="#_x0000_t75" style="width:56pt;height:20pt" o:ole="">
                  <v:imagedata r:id="rId129" o:title=""/>
                </v:shape>
                <o:OLEObject Type="Embed" ProgID="Equation.DSMT4" ShapeID="_x0000_i1110" DrawAspect="Content" ObjectID="_1852146455" r:id="rId130"/>
              </w:object>
            </w:r>
            <w:r>
              <w:t xml:space="preserve"> </w:t>
            </w:r>
            <w:r>
              <w:br/>
            </w:r>
            <w:r w:rsidRPr="00882E5E">
              <w:rPr>
                <w:position w:val="-14"/>
              </w:rPr>
              <w:object w:dxaOrig="1660" w:dyaOrig="400">
                <v:shape id="_x0000_i1111" type="#_x0000_t75" style="width:83pt;height:20pt" o:ole="">
                  <v:imagedata r:id="rId131" o:title=""/>
                </v:shape>
                <o:OLEObject Type="Embed" ProgID="Equation.DSMT4" ShapeID="_x0000_i1111" DrawAspect="Content" ObjectID="_1852146456" r:id="rId132"/>
              </w:object>
            </w:r>
            <w:r>
              <w:t xml:space="preserve"> </w:t>
            </w:r>
            <w:r>
              <w:br/>
            </w:r>
            <w:r w:rsidRPr="00882E5E">
              <w:rPr>
                <w:position w:val="-14"/>
              </w:rPr>
              <w:object w:dxaOrig="2040" w:dyaOrig="400">
                <v:shape id="_x0000_i1112" type="#_x0000_t75" style="width:102pt;height:20pt" o:ole="">
                  <v:imagedata r:id="rId133" o:title=""/>
                </v:shape>
                <o:OLEObject Type="Embed" ProgID="Equation.DSMT4" ShapeID="_x0000_i1112" DrawAspect="Content" ObjectID="_1852146457" r:id="rId134"/>
              </w:object>
            </w:r>
            <w:r>
              <w:t xml:space="preserve"> </w:t>
            </w:r>
            <w:r>
              <w:br/>
            </w:r>
            <w:r w:rsidRPr="00882E5E">
              <w:rPr>
                <w:position w:val="-14"/>
              </w:rPr>
              <w:object w:dxaOrig="1520" w:dyaOrig="400">
                <v:shape id="_x0000_i1113" type="#_x0000_t75" style="width:76pt;height:20pt" o:ole="">
                  <v:imagedata r:id="rId135" o:title=""/>
                </v:shape>
                <o:OLEObject Type="Embed" ProgID="Equation.DSMT4" ShapeID="_x0000_i1113" DrawAspect="Content" ObjectID="_1852146458" r:id="rId136"/>
              </w:object>
            </w:r>
            <w:r>
              <w:t xml:space="preserve"> </w:t>
            </w:r>
            <w:r>
              <w:br/>
            </w:r>
            <w:r w:rsidRPr="00882E5E">
              <w:rPr>
                <w:position w:val="-14"/>
              </w:rPr>
              <w:object w:dxaOrig="1660" w:dyaOrig="400">
                <v:shape id="_x0000_i1114" type="#_x0000_t75" style="width:83pt;height:20pt" o:ole="">
                  <v:imagedata r:id="rId137" o:title=""/>
                </v:shape>
                <o:OLEObject Type="Embed" ProgID="Equation.DSMT4" ShapeID="_x0000_i1114" DrawAspect="Content" ObjectID="_1852146459" r:id="rId138"/>
              </w:object>
            </w:r>
          </w:p>
        </w:tc>
      </w:tr>
    </w:tbl>
    <w:p w:rsidR="00E14AA0" w:rsidRDefault="00E14AA0" w:rsidP="00E14AA0"/>
    <w:p w:rsidR="00E14AA0" w:rsidRDefault="00E14AA0" w:rsidP="00E14AA0"/>
    <w:p w:rsidR="00E14AA0" w:rsidRDefault="00E14AA0" w:rsidP="00E14AA0"/>
    <w:p w:rsidR="00E14AA0" w:rsidRDefault="00E14AA0" w:rsidP="00E14AA0">
      <w:r>
        <w:lastRenderedPageBreak/>
        <w:t xml:space="preserve">3. </w:t>
      </w:r>
      <w:r w:rsidRPr="00882E5E">
        <w:rPr>
          <w:position w:val="-16"/>
        </w:rPr>
        <w:object w:dxaOrig="2500" w:dyaOrig="440">
          <v:shape id="_x0000_i1050" type="#_x0000_t75" style="width:125pt;height:22pt" o:ole="">
            <v:imagedata r:id="rId139" o:title=""/>
          </v:shape>
          <o:OLEObject Type="Embed" ProgID="Equation.DSMT4" ShapeID="_x0000_i1050" DrawAspect="Content" ObjectID="_1852146460" r:id="rId140"/>
        </w:object>
      </w:r>
      <w:r>
        <w:t xml:space="preserve"> önermesinin en sade hâlini bulunuz</w:t>
      </w:r>
    </w:p>
    <w:p w:rsidR="00E14AA0" w:rsidRDefault="00E14AA0" w:rsidP="00E14AA0">
      <w:r>
        <w:rPr>
          <w:b/>
        </w:rPr>
        <w:t xml:space="preserve">Çözüm: </w:t>
      </w:r>
      <w:r w:rsidRPr="005D0132">
        <w:rPr>
          <w:b/>
          <w:position w:val="-10"/>
        </w:rPr>
        <w:object w:dxaOrig="1480" w:dyaOrig="320">
          <v:shape id="_x0000_i1051" type="#_x0000_t75" style="width:74pt;height:16pt" o:ole="">
            <v:imagedata r:id="rId141" o:title=""/>
          </v:shape>
          <o:OLEObject Type="Embed" ProgID="Equation.DSMT4" ShapeID="_x0000_i1051" DrawAspect="Content" ObjectID="_1852146461" r:id="rId142"/>
        </w:object>
      </w:r>
      <w:r>
        <w:t>olduğundan</w:t>
      </w:r>
    </w:p>
    <w:p w:rsidR="00E14AA0" w:rsidRDefault="00E14AA0" w:rsidP="00E14AA0">
      <w:r>
        <w:t xml:space="preserve">       </w:t>
      </w:r>
      <w:r w:rsidRPr="005D0132">
        <w:rPr>
          <w:position w:val="-16"/>
        </w:rPr>
        <w:object w:dxaOrig="4940" w:dyaOrig="440">
          <v:shape id="_x0000_i1052" type="#_x0000_t75" style="width:247pt;height:22pt" o:ole="">
            <v:imagedata r:id="rId143" o:title=""/>
          </v:shape>
          <o:OLEObject Type="Embed" ProgID="Equation.DSMT4" ShapeID="_x0000_i1052" DrawAspect="Content" ObjectID="_1852146462" r:id="rId144"/>
        </w:object>
      </w:r>
      <w:r>
        <w:t xml:space="preserve"> </w:t>
      </w:r>
      <w:r>
        <w:br/>
        <w:t xml:space="preserve">                                 = </w:t>
      </w:r>
      <w:r w:rsidRPr="005D0132">
        <w:rPr>
          <w:position w:val="-14"/>
        </w:rPr>
        <w:object w:dxaOrig="1620" w:dyaOrig="400">
          <v:shape id="_x0000_i1053" type="#_x0000_t75" style="width:81pt;height:20pt" o:ole="">
            <v:imagedata r:id="rId145" o:title=""/>
          </v:shape>
          <o:OLEObject Type="Embed" ProgID="Equation.DSMT4" ShapeID="_x0000_i1053" DrawAspect="Content" ObjectID="_1852146463" r:id="rId146"/>
        </w:object>
      </w:r>
      <w:r>
        <w:t xml:space="preserve"> </w:t>
      </w:r>
      <w:r>
        <w:br/>
        <w:t xml:space="preserve">                                 = </w:t>
      </w:r>
      <w:r w:rsidRPr="005D0132">
        <w:rPr>
          <w:position w:val="-14"/>
        </w:rPr>
        <w:object w:dxaOrig="1219" w:dyaOrig="400">
          <v:shape id="_x0000_i1054" type="#_x0000_t75" style="width:61pt;height:20pt" o:ole="">
            <v:imagedata r:id="rId147" o:title=""/>
          </v:shape>
          <o:OLEObject Type="Embed" ProgID="Equation.DSMT4" ShapeID="_x0000_i1054" DrawAspect="Content" ObjectID="_1852146464" r:id="rId148"/>
        </w:object>
      </w:r>
      <w:r>
        <w:br/>
        <w:t xml:space="preserve">                                 = </w:t>
      </w:r>
      <w:r w:rsidRPr="005D0132">
        <w:rPr>
          <w:position w:val="-10"/>
        </w:rPr>
        <w:object w:dxaOrig="560" w:dyaOrig="320">
          <v:shape id="_x0000_i1055" type="#_x0000_t75" style="width:28pt;height:16pt" o:ole="">
            <v:imagedata r:id="rId149" o:title=""/>
          </v:shape>
          <o:OLEObject Type="Embed" ProgID="Equation.DSMT4" ShapeID="_x0000_i1055" DrawAspect="Content" ObjectID="_1852146465" r:id="rId150"/>
        </w:object>
      </w:r>
      <w:r>
        <w:t xml:space="preserve"> </w:t>
      </w:r>
      <w:r>
        <w:br/>
        <w:t xml:space="preserve">                                 = </w:t>
      </w:r>
      <w:r w:rsidRPr="005D0132">
        <w:rPr>
          <w:position w:val="-10"/>
        </w:rPr>
        <w:object w:dxaOrig="300" w:dyaOrig="320">
          <v:shape id="_x0000_i1056" type="#_x0000_t75" style="width:15pt;height:16pt" o:ole="">
            <v:imagedata r:id="rId151" o:title=""/>
          </v:shape>
          <o:OLEObject Type="Embed" ProgID="Equation.DSMT4" ShapeID="_x0000_i1056" DrawAspect="Content" ObjectID="_1852146466" r:id="rId152"/>
        </w:object>
      </w:r>
    </w:p>
    <w:p w:rsidR="00E14AA0" w:rsidRDefault="00E14AA0" w:rsidP="00E14AA0">
      <w:r>
        <w:t>4. p, "Bugün Pazartesi" ve q "İstanbul'a gideceğim" önermeleri olsun. Buna göre</w:t>
      </w:r>
      <w:r>
        <w:br/>
        <w:t xml:space="preserve">   1. Eğer bugün Pazartesi ise İstanbul'a gitmeyeceğim</w:t>
      </w:r>
      <w:r>
        <w:br/>
        <w:t xml:space="preserve">   2. Bugün İstanbul'a gideceğim ve bugün Pazartesi değil</w:t>
      </w:r>
      <w:r>
        <w:br/>
        <w:t xml:space="preserve">   önermeleri sembollerle ifade ediniz.</w:t>
      </w:r>
    </w:p>
    <w:p w:rsidR="00E14AA0" w:rsidRDefault="00E14AA0" w:rsidP="00E14AA0">
      <w:r>
        <w:t xml:space="preserve">Çözüm: 1 </w:t>
      </w:r>
      <w:r w:rsidRPr="005D0132">
        <w:rPr>
          <w:position w:val="-10"/>
        </w:rPr>
        <w:object w:dxaOrig="760" w:dyaOrig="320">
          <v:shape id="_x0000_i1057" type="#_x0000_t75" style="width:38pt;height:16pt" o:ole="">
            <v:imagedata r:id="rId153" o:title=""/>
          </v:shape>
          <o:OLEObject Type="Embed" ProgID="Equation.DSMT4" ShapeID="_x0000_i1057" DrawAspect="Content" ObjectID="_1852146467" r:id="rId154"/>
        </w:object>
      </w:r>
      <w:r>
        <w:t>: Eğer bugün Pazartesi ise İstanbul'a gitmeyeceğim.</w:t>
      </w:r>
      <w:r>
        <w:br/>
        <w:t xml:space="preserve">       2 </w:t>
      </w:r>
      <w:r w:rsidRPr="005D0132">
        <w:rPr>
          <w:position w:val="-10"/>
        </w:rPr>
        <w:object w:dxaOrig="639" w:dyaOrig="320">
          <v:shape id="_x0000_i1058" type="#_x0000_t75" style="width:32pt;height:16pt" o:ole="">
            <v:imagedata r:id="rId155" o:title=""/>
          </v:shape>
          <o:OLEObject Type="Embed" ProgID="Equation.DSMT4" ShapeID="_x0000_i1058" DrawAspect="Content" ObjectID="_1852146468" r:id="rId156"/>
        </w:object>
      </w:r>
      <w:r>
        <w:t>: Bugün İstanbul'a gideceğim ve bugün Pazartesi değil</w:t>
      </w:r>
    </w:p>
    <w:p w:rsidR="00E14AA0" w:rsidRDefault="00E14AA0" w:rsidP="00E14AA0"/>
    <w:p w:rsidR="00E14AA0" w:rsidRDefault="00E14AA0" w:rsidP="00E14AA0">
      <w:r>
        <w:br/>
        <w:t>5. 7 önerme için kaç tane doğruluk değeri vardır</w:t>
      </w:r>
    </w:p>
    <w:p w:rsidR="00E14AA0" w:rsidRDefault="00E14AA0" w:rsidP="00E14AA0">
      <w:r>
        <w:t xml:space="preserve">Çözüm: </w:t>
      </w:r>
      <w:r w:rsidRPr="00731A17">
        <w:rPr>
          <w:position w:val="-4"/>
        </w:rPr>
        <w:object w:dxaOrig="180" w:dyaOrig="279">
          <v:shape id="_x0000_i1137" type="#_x0000_t75" style="width:9pt;height:14pt" o:ole="">
            <v:imagedata r:id="rId157" o:title=""/>
          </v:shape>
          <o:OLEObject Type="Embed" ProgID="Equation.DSMT4" ShapeID="_x0000_i1137" DrawAspect="Content" ObjectID="_1852146469" r:id="rId158"/>
        </w:object>
      </w:r>
      <w:r>
        <w:t xml:space="preserve">2ⁿ formülü ile hesaplarız. Burada n=7 olduğuna göre istenen cevap 2⁷=128' </w:t>
      </w:r>
      <w:proofErr w:type="spellStart"/>
      <w:r>
        <w:t>dir</w:t>
      </w:r>
      <w:proofErr w:type="spellEnd"/>
      <w:r>
        <w:t>.</w:t>
      </w:r>
    </w:p>
    <w:p w:rsidR="00E14AA0" w:rsidRDefault="00E14AA0" w:rsidP="00E14AA0">
      <w:r>
        <w:br/>
        <w:t>6. Aşağıda verilen özelliklerden kaç tanesi doğrudur.</w:t>
      </w:r>
      <w:r>
        <w:br/>
        <w:t xml:space="preserve">   1. </w:t>
      </w:r>
      <w:r w:rsidRPr="005D0132">
        <w:rPr>
          <w:position w:val="-10"/>
        </w:rPr>
        <w:object w:dxaOrig="1020" w:dyaOrig="260">
          <v:shape id="_x0000_i1059" type="#_x0000_t75" style="width:51pt;height:13pt" o:ole="">
            <v:imagedata r:id="rId159" o:title=""/>
          </v:shape>
          <o:OLEObject Type="Embed" ProgID="Equation.DSMT4" ShapeID="_x0000_i1059" DrawAspect="Content" ObjectID="_1852146470" r:id="rId160"/>
        </w:object>
      </w:r>
      <w:r>
        <w:t xml:space="preserve"> </w:t>
      </w:r>
      <w:r>
        <w:br/>
        <w:t xml:space="preserve">   2. </w:t>
      </w:r>
      <w:r w:rsidRPr="005D0132">
        <w:rPr>
          <w:position w:val="-10"/>
        </w:rPr>
        <w:object w:dxaOrig="1260" w:dyaOrig="320">
          <v:shape id="_x0000_i1060" type="#_x0000_t75" style="width:63pt;height:16pt" o:ole="">
            <v:imagedata r:id="rId161" o:title=""/>
          </v:shape>
          <o:OLEObject Type="Embed" ProgID="Equation.DSMT4" ShapeID="_x0000_i1060" DrawAspect="Content" ObjectID="_1852146471" r:id="rId162"/>
        </w:object>
      </w:r>
      <w:r>
        <w:t xml:space="preserve"> </w:t>
      </w:r>
      <w:r>
        <w:br/>
        <w:t xml:space="preserve">   3. </w:t>
      </w:r>
      <w:r w:rsidRPr="005D0132">
        <w:rPr>
          <w:position w:val="-10"/>
        </w:rPr>
        <w:object w:dxaOrig="1040" w:dyaOrig="320">
          <v:shape id="_x0000_i1061" type="#_x0000_t75" style="width:52pt;height:16pt" o:ole="">
            <v:imagedata r:id="rId163" o:title=""/>
          </v:shape>
          <o:OLEObject Type="Embed" ProgID="Equation.DSMT4" ShapeID="_x0000_i1061" DrawAspect="Content" ObjectID="_1852146472" r:id="rId164"/>
        </w:object>
      </w:r>
      <w:r>
        <w:br/>
        <w:t xml:space="preserve">   4. </w:t>
      </w:r>
      <w:r w:rsidRPr="005D0132">
        <w:rPr>
          <w:position w:val="-10"/>
        </w:rPr>
        <w:object w:dxaOrig="1340" w:dyaOrig="260">
          <v:shape id="_x0000_i1062" type="#_x0000_t75" style="width:67pt;height:13pt" o:ole="">
            <v:imagedata r:id="rId165" o:title=""/>
          </v:shape>
          <o:OLEObject Type="Embed" ProgID="Equation.DSMT4" ShapeID="_x0000_i1062" DrawAspect="Content" ObjectID="_1852146473" r:id="rId166"/>
        </w:object>
      </w:r>
      <w:r>
        <w:t xml:space="preserve"> </w:t>
      </w:r>
      <w:r>
        <w:br/>
        <w:t xml:space="preserve">   5. </w:t>
      </w:r>
      <w:r w:rsidRPr="005D0132">
        <w:rPr>
          <w:position w:val="-10"/>
        </w:rPr>
        <w:object w:dxaOrig="1680" w:dyaOrig="320">
          <v:shape id="_x0000_i1063" type="#_x0000_t75" style="width:84pt;height:16pt" o:ole="">
            <v:imagedata r:id="rId167" o:title=""/>
          </v:shape>
          <o:OLEObject Type="Embed" ProgID="Equation.DSMT4" ShapeID="_x0000_i1063" DrawAspect="Content" ObjectID="_1852146474" r:id="rId168"/>
        </w:object>
      </w:r>
    </w:p>
    <w:p w:rsidR="00E14AA0" w:rsidRDefault="00E14AA0" w:rsidP="00E14AA0">
      <w:r>
        <w:rPr>
          <w:b/>
        </w:rPr>
        <w:t>Çözüm:</w:t>
      </w:r>
    </w:p>
    <w:p w:rsidR="00E14AA0" w:rsidRDefault="00E14AA0" w:rsidP="00E14AA0">
      <w:r>
        <w:t xml:space="preserve">   1. </w:t>
      </w:r>
      <w:r w:rsidRPr="005D0132">
        <w:rPr>
          <w:position w:val="-10"/>
        </w:rPr>
        <w:object w:dxaOrig="1020" w:dyaOrig="260">
          <v:shape id="_x0000_i1064" type="#_x0000_t75" style="width:51pt;height:13pt" o:ole="">
            <v:imagedata r:id="rId169" o:title=""/>
          </v:shape>
          <o:OLEObject Type="Embed" ProgID="Equation.DSMT4" ShapeID="_x0000_i1064" DrawAspect="Content" ObjectID="_1852146475" r:id="rId170"/>
        </w:object>
      </w:r>
      <w:r>
        <w:t xml:space="preserve">   doğru</w:t>
      </w:r>
      <w:r>
        <w:br/>
        <w:t xml:space="preserve">   2. </w:t>
      </w:r>
      <w:r w:rsidRPr="005D0132">
        <w:rPr>
          <w:position w:val="-10"/>
        </w:rPr>
        <w:object w:dxaOrig="1260" w:dyaOrig="320">
          <v:shape id="_x0000_i1065" type="#_x0000_t75" style="width:63pt;height:16pt" o:ole="">
            <v:imagedata r:id="rId171" o:title=""/>
          </v:shape>
          <o:OLEObject Type="Embed" ProgID="Equation.DSMT4" ShapeID="_x0000_i1065" DrawAspect="Content" ObjectID="_1852146476" r:id="rId172"/>
        </w:object>
      </w:r>
      <w:r>
        <w:t xml:space="preserve">  doğru</w:t>
      </w:r>
      <w:r>
        <w:br/>
        <w:t xml:space="preserve">   3. </w:t>
      </w:r>
      <w:r w:rsidRPr="005D0132">
        <w:rPr>
          <w:position w:val="-10"/>
        </w:rPr>
        <w:object w:dxaOrig="1040" w:dyaOrig="320">
          <v:shape id="_x0000_i1066" type="#_x0000_t75" style="width:52pt;height:16pt" o:ole="">
            <v:imagedata r:id="rId173" o:title=""/>
          </v:shape>
          <o:OLEObject Type="Embed" ProgID="Equation.DSMT4" ShapeID="_x0000_i1066" DrawAspect="Content" ObjectID="_1852146477" r:id="rId174"/>
        </w:object>
      </w:r>
      <w:r>
        <w:t xml:space="preserve">  yanlış  </w:t>
      </w:r>
      <w:r w:rsidRPr="005D0132">
        <w:rPr>
          <w:position w:val="-14"/>
        </w:rPr>
        <w:object w:dxaOrig="1180" w:dyaOrig="400">
          <v:shape id="_x0000_i1067" type="#_x0000_t75" style="width:59pt;height:20pt" o:ole="">
            <v:imagedata r:id="rId175" o:title=""/>
          </v:shape>
          <o:OLEObject Type="Embed" ProgID="Equation.DSMT4" ShapeID="_x0000_i1067" DrawAspect="Content" ObjectID="_1852146478" r:id="rId176"/>
        </w:object>
      </w:r>
      <w:r>
        <w:br/>
        <w:t xml:space="preserve">   4. </w:t>
      </w:r>
      <w:r w:rsidRPr="005D0132">
        <w:rPr>
          <w:position w:val="-10"/>
        </w:rPr>
        <w:object w:dxaOrig="1359" w:dyaOrig="260">
          <v:shape id="_x0000_i1068" type="#_x0000_t75" style="width:68pt;height:13pt" o:ole="">
            <v:imagedata r:id="rId177" o:title=""/>
          </v:shape>
          <o:OLEObject Type="Embed" ProgID="Equation.DSMT4" ShapeID="_x0000_i1068" DrawAspect="Content" ObjectID="_1852146479" r:id="rId178"/>
        </w:object>
      </w:r>
      <w:r>
        <w:t xml:space="preserve">  doğru</w:t>
      </w:r>
      <w:r>
        <w:br/>
        <w:t xml:space="preserve">   5. </w:t>
      </w:r>
      <w:r w:rsidRPr="005D0132">
        <w:rPr>
          <w:position w:val="-10"/>
        </w:rPr>
        <w:object w:dxaOrig="1700" w:dyaOrig="320">
          <v:shape id="_x0000_i1069" type="#_x0000_t75" style="width:85pt;height:16pt" o:ole="">
            <v:imagedata r:id="rId179" o:title=""/>
          </v:shape>
          <o:OLEObject Type="Embed" ProgID="Equation.DSMT4" ShapeID="_x0000_i1069" DrawAspect="Content" ObjectID="_1852146480" r:id="rId180"/>
        </w:object>
      </w:r>
      <w:r>
        <w:t xml:space="preserve"> doğru</w:t>
      </w:r>
    </w:p>
    <w:p w:rsidR="00E14AA0" w:rsidRDefault="00E14AA0" w:rsidP="00E14AA0">
      <w:r>
        <w:t>4 tanesi doğrudur.</w:t>
      </w:r>
    </w:p>
    <w:p w:rsidR="00E14AA0" w:rsidRDefault="00E14AA0" w:rsidP="00E14AA0"/>
    <w:p w:rsidR="00E14AA0" w:rsidRPr="00EF08EE" w:rsidRDefault="00E14AA0" w:rsidP="00E14AA0">
      <w:pPr>
        <w:rPr>
          <w:b/>
        </w:rPr>
      </w:pPr>
      <w:r w:rsidRPr="00EF08EE">
        <w:rPr>
          <w:b/>
          <w:color w:val="0D0D0D" w:themeColor="text1" w:themeTint="F2"/>
        </w:rPr>
        <w:lastRenderedPageBreak/>
        <w:t>DEĞERLENDİRME SORULARI</w:t>
      </w:r>
    </w:p>
    <w:p w:rsidR="00E14AA0" w:rsidRDefault="00E14AA0" w:rsidP="00E14AA0">
      <w:r>
        <w:t>1. Aşağıdakilerden hangisi bir önermedir?</w:t>
      </w:r>
      <w:r>
        <w:br/>
        <w:t xml:space="preserve">A) 7 bir asal sayıdır. </w:t>
      </w:r>
      <w:r>
        <w:br/>
        <w:t>B) 6 bir asal sayı mıdır?</w:t>
      </w:r>
      <w:r>
        <w:br/>
        <w:t>C) Bazı çocuklar gitmeyecekler.</w:t>
      </w:r>
      <w:r>
        <w:br/>
        <w:t>D) Haftanın bir günü denize gider.</w:t>
      </w:r>
    </w:p>
    <w:p w:rsidR="00E14AA0" w:rsidRDefault="00E14AA0" w:rsidP="00E14AA0">
      <w:r>
        <w:rPr>
          <w:b/>
        </w:rPr>
        <w:t xml:space="preserve">Çözüm: </w:t>
      </w:r>
      <w:r>
        <w:t>Doğru cevap A şıkkıdır. B, C ve D şıklarındaki ifadeler soru cümlesi ve belirsizlik ifade ettiği için bir önerme değildir.</w:t>
      </w:r>
    </w:p>
    <w:p w:rsidR="00E14AA0" w:rsidRDefault="00E14AA0" w:rsidP="00E14AA0">
      <w:r>
        <w:br/>
        <w:t xml:space="preserve">2. Aşağıdakilerden hangisi "p: 7 tek sayıdır" önermesinin </w:t>
      </w:r>
      <w:proofErr w:type="spellStart"/>
      <w:r>
        <w:t>değilidir</w:t>
      </w:r>
      <w:proofErr w:type="spellEnd"/>
      <w:r>
        <w:t xml:space="preserve"> </w:t>
      </w:r>
      <w:r w:rsidRPr="00EF08EE">
        <w:rPr>
          <w:position w:val="-14"/>
        </w:rPr>
        <w:object w:dxaOrig="600" w:dyaOrig="400">
          <v:shape id="_x0000_i1115" type="#_x0000_t75" style="width:30pt;height:20pt" o:ole="">
            <v:imagedata r:id="rId181" o:title=""/>
          </v:shape>
          <o:OLEObject Type="Embed" ProgID="Equation.DSMT4" ShapeID="_x0000_i1115" DrawAspect="Content" ObjectID="_1852146481" r:id="rId182"/>
        </w:object>
      </w:r>
      <w:r>
        <w:t>?</w:t>
      </w:r>
      <w:r>
        <w:br/>
        <w:t>A) 7 çift sayı değildir.</w:t>
      </w:r>
      <w:r>
        <w:br/>
        <w:t>B) 7 tek sayıdır.</w:t>
      </w:r>
      <w:r>
        <w:br/>
        <w:t>C) 7 bir rakamdır.</w:t>
      </w:r>
      <w:r>
        <w:br/>
        <w:t>D) 7 tek sayı değildir.</w:t>
      </w:r>
    </w:p>
    <w:p w:rsidR="00E14AA0" w:rsidRDefault="00E14AA0" w:rsidP="00E14AA0">
      <w:r>
        <w:rPr>
          <w:b/>
        </w:rPr>
        <w:t xml:space="preserve">Çözüm: </w:t>
      </w:r>
      <w:r>
        <w:t>Doğru cevap D şıkkıdır.</w:t>
      </w:r>
      <w:r>
        <w:br/>
      </w:r>
      <w:r w:rsidRPr="00EF08EE">
        <w:rPr>
          <w:position w:val="-10"/>
        </w:rPr>
        <w:object w:dxaOrig="240" w:dyaOrig="260">
          <v:shape id="_x0000_i1116" type="#_x0000_t75" style="width:12pt;height:13pt" o:ole="">
            <v:imagedata r:id="rId183" o:title=""/>
          </v:shape>
          <o:OLEObject Type="Embed" ProgID="Equation.DSMT4" ShapeID="_x0000_i1116" DrawAspect="Content" ObjectID="_1852146482" r:id="rId184"/>
        </w:object>
      </w:r>
      <w:r>
        <w:t xml:space="preserve">: 7 tek sayıdır önermesinin </w:t>
      </w:r>
      <w:proofErr w:type="spellStart"/>
      <w:r>
        <w:t>değili</w:t>
      </w:r>
      <w:proofErr w:type="spellEnd"/>
      <w:r>
        <w:br/>
      </w:r>
      <w:r w:rsidRPr="00EF08EE">
        <w:rPr>
          <w:position w:val="-10"/>
        </w:rPr>
        <w:object w:dxaOrig="420" w:dyaOrig="260">
          <v:shape id="_x0000_i1117" type="#_x0000_t75" style="width:21pt;height:13pt" o:ole="">
            <v:imagedata r:id="rId185" o:title=""/>
          </v:shape>
          <o:OLEObject Type="Embed" ProgID="Equation.DSMT4" ShapeID="_x0000_i1117" DrawAspect="Content" ObjectID="_1852146483" r:id="rId186"/>
        </w:object>
      </w:r>
      <w:r>
        <w:t>: 7 tek sayı değildir</w:t>
      </w:r>
      <w:r>
        <w:br/>
        <w:t>şeklinde olur.</w:t>
      </w:r>
    </w:p>
    <w:p w:rsidR="00E14AA0" w:rsidRDefault="00E14AA0" w:rsidP="00E14AA0">
      <w:r>
        <w:br/>
        <w:t>3. Aşağıdakilerden hangisi iki önermeden bir bileşik önerme elde etmek için kullanılmaz?</w:t>
      </w:r>
      <w:r>
        <w:br/>
        <w:t xml:space="preserve">A) ise </w:t>
      </w:r>
      <w:r w:rsidRPr="00EF08EE">
        <w:rPr>
          <w:position w:val="-14"/>
        </w:rPr>
        <w:object w:dxaOrig="499" w:dyaOrig="400">
          <v:shape id="_x0000_i1118" type="#_x0000_t75" style="width:25pt;height:20pt" o:ole="">
            <v:imagedata r:id="rId187" o:title=""/>
          </v:shape>
          <o:OLEObject Type="Embed" ProgID="Equation.DSMT4" ShapeID="_x0000_i1118" DrawAspect="Content" ObjectID="_1852146484" r:id="rId188"/>
        </w:object>
      </w:r>
      <w:r>
        <w:br/>
        <w:t xml:space="preserve">B) ancak ve ancak </w:t>
      </w:r>
      <w:r w:rsidRPr="00EF08EE">
        <w:rPr>
          <w:position w:val="-14"/>
        </w:rPr>
        <w:object w:dxaOrig="520" w:dyaOrig="400">
          <v:shape id="_x0000_i1119" type="#_x0000_t75" style="width:26pt;height:20pt" o:ole="">
            <v:imagedata r:id="rId189" o:title=""/>
          </v:shape>
          <o:OLEObject Type="Embed" ProgID="Equation.DSMT4" ShapeID="_x0000_i1119" DrawAspect="Content" ObjectID="_1852146485" r:id="rId190"/>
        </w:object>
      </w:r>
      <w:r>
        <w:br/>
        <w:t xml:space="preserve">C) toplam </w:t>
      </w:r>
      <w:r w:rsidRPr="00EF08EE">
        <w:rPr>
          <w:position w:val="-14"/>
        </w:rPr>
        <w:object w:dxaOrig="400" w:dyaOrig="400">
          <v:shape id="_x0000_i1120" type="#_x0000_t75" style="width:20pt;height:20pt" o:ole="">
            <v:imagedata r:id="rId191" o:title=""/>
          </v:shape>
          <o:OLEObject Type="Embed" ProgID="Equation.DSMT4" ShapeID="_x0000_i1120" DrawAspect="Content" ObjectID="_1852146486" r:id="rId192"/>
        </w:object>
      </w:r>
      <w:r>
        <w:br/>
        <w:t xml:space="preserve">D) veya </w:t>
      </w:r>
      <w:r w:rsidRPr="00EF08EE">
        <w:rPr>
          <w:position w:val="-14"/>
        </w:rPr>
        <w:object w:dxaOrig="400" w:dyaOrig="400">
          <v:shape id="_x0000_i1121" type="#_x0000_t75" style="width:20pt;height:20pt" o:ole="">
            <v:imagedata r:id="rId193" o:title=""/>
          </v:shape>
          <o:OLEObject Type="Embed" ProgID="Equation.DSMT4" ShapeID="_x0000_i1121" DrawAspect="Content" ObjectID="_1852146487" r:id="rId194"/>
        </w:object>
      </w:r>
    </w:p>
    <w:p w:rsidR="00E14AA0" w:rsidRDefault="00E14AA0" w:rsidP="00E14AA0">
      <w:r>
        <w:rPr>
          <w:b/>
        </w:rPr>
        <w:t xml:space="preserve">Çözüm: </w:t>
      </w:r>
      <w:r>
        <w:t>Doğru cevap C şıkkıdır. Toplam (+) sembolü iki önermeyi bileşik önerme yapmak için kullanılmaz.</w:t>
      </w:r>
    </w:p>
    <w:p w:rsidR="00E14AA0" w:rsidRDefault="00E14AA0" w:rsidP="00E14AA0"/>
    <w:p w:rsidR="00E14AA0" w:rsidRDefault="00E14AA0" w:rsidP="00E14AA0">
      <w:r>
        <w:t>4. Doğruluk değeri 1 olan önermelere ne denir?</w:t>
      </w:r>
      <w:r>
        <w:br/>
        <w:t>A) Çelişki</w:t>
      </w:r>
      <w:r>
        <w:br/>
        <w:t>B) Önerme</w:t>
      </w:r>
      <w:r>
        <w:br/>
        <w:t xml:space="preserve">C) </w:t>
      </w:r>
      <w:proofErr w:type="spellStart"/>
      <w:r>
        <w:t>Totoloji</w:t>
      </w:r>
      <w:proofErr w:type="spellEnd"/>
      <w:r>
        <w:br/>
        <w:t>D) Topoloji</w:t>
      </w:r>
    </w:p>
    <w:p w:rsidR="00E14AA0" w:rsidRDefault="00E14AA0" w:rsidP="00E14AA0">
      <w:r>
        <w:rPr>
          <w:b/>
        </w:rPr>
        <w:t xml:space="preserve">Çözüm: </w:t>
      </w:r>
      <w:r>
        <w:t xml:space="preserve">Doğru cevap C şıkkıdır. Doğruluk değeri 1 olan önermelere </w:t>
      </w:r>
      <w:proofErr w:type="spellStart"/>
      <w:r>
        <w:t>totoloji</w:t>
      </w:r>
      <w:proofErr w:type="spellEnd"/>
      <w:r>
        <w:t xml:space="preserve"> denir.</w:t>
      </w:r>
    </w:p>
    <w:p w:rsidR="00E14AA0" w:rsidRDefault="00E14AA0" w:rsidP="00E14AA0">
      <w:r>
        <w:br/>
      </w:r>
    </w:p>
    <w:p w:rsidR="00E14AA0" w:rsidRDefault="00E14AA0" w:rsidP="00E14AA0"/>
    <w:p w:rsidR="00E14AA0" w:rsidRDefault="00E14AA0" w:rsidP="00E14AA0">
      <w:r>
        <w:lastRenderedPageBreak/>
        <w:t xml:space="preserve">5. Aşağıdakilerden hangisi </w:t>
      </w:r>
      <w:r w:rsidRPr="009450F9">
        <w:rPr>
          <w:position w:val="-10"/>
        </w:rPr>
        <w:object w:dxaOrig="720" w:dyaOrig="279">
          <v:shape id="_x0000_i1070" type="#_x0000_t75" style="width:36pt;height:14pt" o:ole="">
            <v:imagedata r:id="rId195" o:title=""/>
          </v:shape>
          <o:OLEObject Type="Embed" ProgID="Equation.DSMT4" ShapeID="_x0000_i1070" DrawAspect="Content" ObjectID="_1852146488" r:id="rId196"/>
        </w:object>
      </w:r>
      <w:proofErr w:type="spellStart"/>
      <w:r>
        <w:t>nun</w:t>
      </w:r>
      <w:proofErr w:type="spellEnd"/>
      <w:r>
        <w:t xml:space="preserve"> doğruluk tablosu değeridir.</w:t>
      </w:r>
    </w:p>
    <w:p w:rsidR="00E14AA0" w:rsidRDefault="00E14AA0" w:rsidP="00E14AA0">
      <w:r>
        <w:t>A)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30"/>
      </w:tblGrid>
      <w:tr w:rsidR="00E14AA0" w:rsidTr="00230432">
        <w:trPr>
          <w:trHeight w:val="373"/>
        </w:trPr>
        <w:tc>
          <w:tcPr>
            <w:tcW w:w="1330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720" w:dyaOrig="279">
                <v:shape id="_x0000_i1122" type="#_x0000_t75" style="width:36pt;height:14pt" o:ole="">
                  <v:imagedata r:id="rId197" o:title=""/>
                </v:shape>
                <o:OLEObject Type="Embed" ProgID="Equation.DSMT4" ShapeID="_x0000_i1122" DrawAspect="Content" ObjectID="_1852146489" r:id="rId198"/>
              </w:object>
            </w:r>
          </w:p>
        </w:tc>
      </w:tr>
      <w:tr w:rsidR="00E14AA0" w:rsidTr="00230432">
        <w:trPr>
          <w:trHeight w:val="357"/>
        </w:trPr>
        <w:tc>
          <w:tcPr>
            <w:tcW w:w="1330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357"/>
        </w:trPr>
        <w:tc>
          <w:tcPr>
            <w:tcW w:w="133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343"/>
        </w:trPr>
        <w:tc>
          <w:tcPr>
            <w:tcW w:w="133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357"/>
        </w:trPr>
        <w:tc>
          <w:tcPr>
            <w:tcW w:w="1330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</w:tbl>
    <w:p w:rsidR="00E14AA0" w:rsidRDefault="00E14AA0" w:rsidP="00E14AA0"/>
    <w:p w:rsidR="00E14AA0" w:rsidRDefault="00E14AA0" w:rsidP="00E14AA0">
      <w:r>
        <w:t>B)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427"/>
      </w:tblGrid>
      <w:tr w:rsidR="00E14AA0" w:rsidTr="00230432">
        <w:trPr>
          <w:trHeight w:val="422"/>
        </w:trPr>
        <w:tc>
          <w:tcPr>
            <w:tcW w:w="1427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720" w:dyaOrig="279">
                <v:shape id="_x0000_i1123" type="#_x0000_t75" style="width:36pt;height:14pt" o:ole="">
                  <v:imagedata r:id="rId199" o:title=""/>
                </v:shape>
                <o:OLEObject Type="Embed" ProgID="Equation.DSMT4" ShapeID="_x0000_i1123" DrawAspect="Content" ObjectID="_1852146490" r:id="rId200"/>
              </w:object>
            </w:r>
          </w:p>
        </w:tc>
      </w:tr>
      <w:tr w:rsidR="00E14AA0" w:rsidTr="00230432">
        <w:trPr>
          <w:trHeight w:val="405"/>
        </w:trPr>
        <w:tc>
          <w:tcPr>
            <w:tcW w:w="1427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05"/>
        </w:trPr>
        <w:tc>
          <w:tcPr>
            <w:tcW w:w="142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386"/>
        </w:trPr>
        <w:tc>
          <w:tcPr>
            <w:tcW w:w="142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05"/>
        </w:trPr>
        <w:tc>
          <w:tcPr>
            <w:tcW w:w="1427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</w:tbl>
    <w:p w:rsidR="00E14AA0" w:rsidRDefault="00E14AA0" w:rsidP="00E14AA0"/>
    <w:p w:rsidR="00E14AA0" w:rsidRDefault="00E14AA0" w:rsidP="00E14AA0">
      <w:r>
        <w:t>C)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09"/>
      </w:tblGrid>
      <w:tr w:rsidR="00E14AA0" w:rsidTr="00230432">
        <w:trPr>
          <w:trHeight w:val="449"/>
        </w:trPr>
        <w:tc>
          <w:tcPr>
            <w:tcW w:w="1309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720" w:dyaOrig="279">
                <v:shape id="_x0000_i1124" type="#_x0000_t75" style="width:36pt;height:14pt" o:ole="">
                  <v:imagedata r:id="rId201" o:title=""/>
                </v:shape>
                <o:OLEObject Type="Embed" ProgID="Equation.DSMT4" ShapeID="_x0000_i1124" DrawAspect="Content" ObjectID="_1852146491" r:id="rId202"/>
              </w:object>
            </w:r>
          </w:p>
        </w:tc>
      </w:tr>
      <w:tr w:rsidR="00E14AA0" w:rsidTr="00230432">
        <w:trPr>
          <w:trHeight w:val="431"/>
        </w:trPr>
        <w:tc>
          <w:tcPr>
            <w:tcW w:w="130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31"/>
        </w:trPr>
        <w:tc>
          <w:tcPr>
            <w:tcW w:w="130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13"/>
        </w:trPr>
        <w:tc>
          <w:tcPr>
            <w:tcW w:w="130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31"/>
        </w:trPr>
        <w:tc>
          <w:tcPr>
            <w:tcW w:w="130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/>
    <w:p w:rsidR="00E14AA0" w:rsidRDefault="00E14AA0" w:rsidP="00E14AA0">
      <w:r>
        <w:t>D)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53"/>
      </w:tblGrid>
      <w:tr w:rsidR="00E14AA0" w:rsidTr="00230432">
        <w:trPr>
          <w:trHeight w:val="460"/>
        </w:trPr>
        <w:tc>
          <w:tcPr>
            <w:tcW w:w="1353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720" w:dyaOrig="279">
                <v:shape id="_x0000_i1125" type="#_x0000_t75" style="width:36pt;height:14pt" o:ole="">
                  <v:imagedata r:id="rId203" o:title=""/>
                </v:shape>
                <o:OLEObject Type="Embed" ProgID="Equation.DSMT4" ShapeID="_x0000_i1125" DrawAspect="Content" ObjectID="_1852146492" r:id="rId204"/>
              </w:object>
            </w:r>
          </w:p>
        </w:tc>
      </w:tr>
      <w:tr w:rsidR="00E14AA0" w:rsidTr="00230432">
        <w:trPr>
          <w:trHeight w:val="442"/>
        </w:trPr>
        <w:tc>
          <w:tcPr>
            <w:tcW w:w="135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442"/>
        </w:trPr>
        <w:tc>
          <w:tcPr>
            <w:tcW w:w="135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23"/>
        </w:trPr>
        <w:tc>
          <w:tcPr>
            <w:tcW w:w="135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442"/>
        </w:trPr>
        <w:tc>
          <w:tcPr>
            <w:tcW w:w="135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</w:tbl>
    <w:p w:rsidR="00E14AA0" w:rsidRDefault="00E14AA0" w:rsidP="00E14AA0"/>
    <w:p w:rsidR="00E14AA0" w:rsidRDefault="00E14AA0" w:rsidP="00E14AA0">
      <w:r>
        <w:rPr>
          <w:b/>
        </w:rPr>
        <w:t xml:space="preserve">Çözüm: </w:t>
      </w:r>
      <w:r>
        <w:t>Doğru cevap D şıkkıdır.</w:t>
      </w:r>
    </w:p>
    <w:p w:rsidR="00E14AA0" w:rsidRDefault="00E14AA0" w:rsidP="00E14AA0">
      <w:r>
        <w:lastRenderedPageBreak/>
        <w:br/>
        <w:t xml:space="preserve">6. </w:t>
      </w:r>
      <w:r w:rsidRPr="009450F9">
        <w:rPr>
          <w:position w:val="-10"/>
        </w:rPr>
        <w:object w:dxaOrig="540" w:dyaOrig="320">
          <v:shape id="_x0000_i1071" type="#_x0000_t75" style="width:27pt;height:16pt" o:ole="">
            <v:imagedata r:id="rId205" o:title=""/>
          </v:shape>
          <o:OLEObject Type="Embed" ProgID="Equation.DSMT4" ShapeID="_x0000_i1071" DrawAspect="Content" ObjectID="_1852146493" r:id="rId206"/>
        </w:object>
      </w:r>
      <w:r>
        <w:t xml:space="preserve"> olduğuna göre aşağıdaki önermelerden hangisi p önermesine denk değildir?</w:t>
      </w:r>
      <w:r>
        <w:br/>
        <w:t>A) "6'nın karekökü tam sayı değildir." (Doğruluk değeri 1)</w:t>
      </w:r>
      <w:r>
        <w:br/>
        <w:t>B) "6'nın karesi doğal sayıdır." (36 doğal sayıdır Doğruluk değeri 1)</w:t>
      </w:r>
      <w:r>
        <w:br/>
        <w:t>C) "6'nın çarpma işlemine göre tersi 1/6'dır." (Doğruluk değeri 1)</w:t>
      </w:r>
      <w:r>
        <w:br/>
        <w:t>D) "6'nın toplama işlemine göre tersi -6'dır." (Doğruluk değeri 1)</w:t>
      </w:r>
      <w:r>
        <w:br/>
        <w:t xml:space="preserve">E) "6'nın </w:t>
      </w:r>
      <w:proofErr w:type="spellStart"/>
      <w:r>
        <w:t>küpkökü</w:t>
      </w:r>
      <w:proofErr w:type="spellEnd"/>
      <w:r>
        <w:t xml:space="preserve"> yoktur." (6'nın küp kökü vardır ancak doğal sayı değildir. Yanlış. Doğruluk değeri 0) Cevap E şıkkı.</w:t>
      </w:r>
    </w:p>
    <w:p w:rsidR="00E14AA0" w:rsidRDefault="00E14AA0" w:rsidP="00E14AA0"/>
    <w:p w:rsidR="00E14AA0" w:rsidRPr="001742D6" w:rsidRDefault="00E14AA0" w:rsidP="00E14AA0">
      <w:pPr>
        <w:rPr>
          <w:color w:val="0D0D0D" w:themeColor="text1" w:themeTint="F2"/>
          <w:sz w:val="28"/>
          <w:szCs w:val="28"/>
        </w:rPr>
      </w:pPr>
      <w:r w:rsidRPr="001742D6">
        <w:rPr>
          <w:color w:val="0D0D0D" w:themeColor="text1" w:themeTint="F2"/>
          <w:sz w:val="28"/>
          <w:szCs w:val="28"/>
        </w:rPr>
        <w:t>ALIŞTIRMALAR</w:t>
      </w:r>
    </w:p>
    <w:p w:rsidR="00E14AA0" w:rsidRDefault="00E14AA0" w:rsidP="00E14AA0">
      <w:r>
        <w:t>1. Aşağıdaki cümlelerin önerme olup olmadığını, önermelerin ise doğru, yanlış olduğunu belirtiniz.</w:t>
      </w:r>
      <w:r>
        <w:br/>
      </w:r>
      <w:proofErr w:type="gramStart"/>
      <w:r>
        <w:t>a</w:t>
      </w:r>
      <w:proofErr w:type="gramEnd"/>
      <w:r>
        <w:t>. Ali uzun boyludur</w:t>
      </w:r>
      <w:r w:rsidRPr="001742D6">
        <w:rPr>
          <w:position w:val="-6"/>
        </w:rPr>
        <w:object w:dxaOrig="300" w:dyaOrig="220">
          <v:shape id="_x0000_i1126" type="#_x0000_t75" style="width:14.5pt;height:10.5pt" o:ole="">
            <v:imagedata r:id="rId207" o:title=""/>
          </v:shape>
          <o:OLEObject Type="Embed" ProgID="Equation.DSMT4" ShapeID="_x0000_i1126" DrawAspect="Content" ObjectID="_1852146494" r:id="rId208"/>
        </w:object>
      </w:r>
      <w:r>
        <w:t>önerme değildir</w:t>
      </w:r>
      <w:r>
        <w:br/>
        <w:t>b. Konya güzel şehirdir</w:t>
      </w:r>
      <w:r w:rsidRPr="001742D6">
        <w:rPr>
          <w:position w:val="-6"/>
        </w:rPr>
        <w:object w:dxaOrig="300" w:dyaOrig="220">
          <v:shape id="_x0000_i1127" type="#_x0000_t75" style="width:14.5pt;height:10.5pt" o:ole="">
            <v:imagedata r:id="rId207" o:title=""/>
          </v:shape>
          <o:OLEObject Type="Embed" ProgID="Equation.DSMT4" ShapeID="_x0000_i1127" DrawAspect="Content" ObjectID="_1852146495" r:id="rId209"/>
        </w:object>
      </w:r>
      <w:r>
        <w:t>önerme değildir</w:t>
      </w:r>
      <w:r>
        <w:br/>
        <w:t>c. Konuşmak güzeldir</w:t>
      </w:r>
      <w:r w:rsidRPr="001742D6">
        <w:rPr>
          <w:position w:val="-6"/>
        </w:rPr>
        <w:object w:dxaOrig="300" w:dyaOrig="220">
          <v:shape id="_x0000_i1128" type="#_x0000_t75" style="width:14.5pt;height:10.5pt" o:ole="">
            <v:imagedata r:id="rId207" o:title=""/>
          </v:shape>
          <o:OLEObject Type="Embed" ProgID="Equation.DSMT4" ShapeID="_x0000_i1128" DrawAspect="Content" ObjectID="_1852146496" r:id="rId210"/>
        </w:object>
      </w:r>
      <w:r>
        <w:t>önerme değildir</w:t>
      </w:r>
      <w:r>
        <w:br/>
        <w:t>d. 27 asal sayıdır</w:t>
      </w:r>
      <w:r w:rsidRPr="001742D6">
        <w:rPr>
          <w:position w:val="-6"/>
        </w:rPr>
        <w:object w:dxaOrig="300" w:dyaOrig="220">
          <v:shape id="_x0000_i1129" type="#_x0000_t75" style="width:14.5pt;height:10.5pt" o:ole="">
            <v:imagedata r:id="rId207" o:title=""/>
          </v:shape>
          <o:OLEObject Type="Embed" ProgID="Equation.DSMT4" ShapeID="_x0000_i1129" DrawAspect="Content" ObjectID="_1852146497" r:id="rId211"/>
        </w:object>
      </w:r>
      <w:r>
        <w:t xml:space="preserve"> yanlış önerme </w:t>
      </w:r>
      <w:r>
        <w:br/>
        <w:t>e. Çift sayılar asal sayı değildir</w:t>
      </w:r>
      <w:r w:rsidRPr="001742D6">
        <w:rPr>
          <w:position w:val="-6"/>
        </w:rPr>
        <w:object w:dxaOrig="300" w:dyaOrig="220">
          <v:shape id="_x0000_i1130" type="#_x0000_t75" style="width:14.5pt;height:10.5pt" o:ole="">
            <v:imagedata r:id="rId207" o:title=""/>
          </v:shape>
          <o:OLEObject Type="Embed" ProgID="Equation.DSMT4" ShapeID="_x0000_i1130" DrawAspect="Content" ObjectID="_1852146498" r:id="rId212"/>
        </w:object>
      </w:r>
      <w:r>
        <w:t xml:space="preserve">yanlış önerme </w:t>
      </w:r>
      <w:r>
        <w:br/>
        <w:t>f. En güzel dil Türkçedir</w:t>
      </w:r>
      <w:r w:rsidRPr="001742D6">
        <w:rPr>
          <w:position w:val="-6"/>
        </w:rPr>
        <w:object w:dxaOrig="300" w:dyaOrig="220">
          <v:shape id="_x0000_i1131" type="#_x0000_t75" style="width:14.5pt;height:10.5pt" o:ole="">
            <v:imagedata r:id="rId207" o:title=""/>
          </v:shape>
          <o:OLEObject Type="Embed" ProgID="Equation.DSMT4" ShapeID="_x0000_i1131" DrawAspect="Content" ObjectID="_1852146499" r:id="rId213"/>
        </w:object>
      </w:r>
      <w:r>
        <w:t>önerme değildir</w:t>
      </w:r>
      <w:r>
        <w:br/>
        <w:t>g. -2 &lt; -3</w:t>
      </w:r>
      <w:r w:rsidRPr="001742D6">
        <w:rPr>
          <w:position w:val="-6"/>
        </w:rPr>
        <w:object w:dxaOrig="300" w:dyaOrig="220">
          <v:shape id="_x0000_i1132" type="#_x0000_t75" style="width:14.5pt;height:10.5pt" o:ole="">
            <v:imagedata r:id="rId207" o:title=""/>
          </v:shape>
          <o:OLEObject Type="Embed" ProgID="Equation.DSMT4" ShapeID="_x0000_i1132" DrawAspect="Content" ObjectID="_1852146500" r:id="rId214"/>
        </w:object>
      </w:r>
      <w:r>
        <w:t xml:space="preserve"> yanlış önerme</w:t>
      </w:r>
      <w:r>
        <w:br/>
        <w:t xml:space="preserve">h. Bu soruları tekrar et </w:t>
      </w:r>
      <w:r w:rsidRPr="001742D6">
        <w:rPr>
          <w:position w:val="-6"/>
        </w:rPr>
        <w:object w:dxaOrig="300" w:dyaOrig="220">
          <v:shape id="_x0000_i1133" type="#_x0000_t75" style="width:14.5pt;height:10.5pt" o:ole="">
            <v:imagedata r:id="rId207" o:title=""/>
          </v:shape>
          <o:OLEObject Type="Embed" ProgID="Equation.DSMT4" ShapeID="_x0000_i1133" DrawAspect="Content" ObjectID="_1852146501" r:id="rId215"/>
        </w:object>
      </w:r>
      <w:r>
        <w:t>önerme değildir</w:t>
      </w:r>
    </w:p>
    <w:p w:rsidR="00E14AA0" w:rsidRDefault="00E14AA0" w:rsidP="00E14AA0">
      <w:r>
        <w:br/>
        <w:t>2.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23"/>
        <w:gridCol w:w="523"/>
        <w:gridCol w:w="836"/>
      </w:tblGrid>
      <w:tr w:rsidR="00E14AA0" w:rsidTr="00230432">
        <w:trPr>
          <w:trHeight w:val="296"/>
        </w:trPr>
        <w:tc>
          <w:tcPr>
            <w:tcW w:w="523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240" w:dyaOrig="260">
                <v:shape id="_x0000_i1134" type="#_x0000_t75" style="width:12pt;height:13pt" o:ole="">
                  <v:imagedata r:id="rId216" o:title=""/>
                </v:shape>
                <o:OLEObject Type="Embed" ProgID="Equation.DSMT4" ShapeID="_x0000_i1134" DrawAspect="Content" ObjectID="_1852146502" r:id="rId217"/>
              </w:objec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200" w:dyaOrig="260">
                <v:shape id="_x0000_i1135" type="#_x0000_t75" style="width:10pt;height:13pt" o:ole="">
                  <v:imagedata r:id="rId218" o:title=""/>
                </v:shape>
                <o:OLEObject Type="Embed" ProgID="Equation.DSMT4" ShapeID="_x0000_i1135" DrawAspect="Content" ObjectID="_1852146503" r:id="rId219"/>
              </w:objec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 w:rsidRPr="009450F9">
              <w:rPr>
                <w:position w:val="-10"/>
              </w:rPr>
              <w:object w:dxaOrig="620" w:dyaOrig="320">
                <v:shape id="_x0000_i1136" type="#_x0000_t75" style="width:31pt;height:16pt" o:ole="">
                  <v:imagedata r:id="rId220" o:title=""/>
                </v:shape>
                <o:OLEObject Type="Embed" ProgID="Equation.DSMT4" ShapeID="_x0000_i1136" DrawAspect="Content" ObjectID="_1852146504" r:id="rId221"/>
              </w:object>
            </w:r>
          </w:p>
        </w:tc>
      </w:tr>
      <w:tr w:rsidR="00E14AA0" w:rsidTr="00230432">
        <w:trPr>
          <w:trHeight w:val="245"/>
        </w:trPr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b</w:t>
            </w:r>
          </w:p>
        </w:tc>
      </w:tr>
      <w:tr w:rsidR="00E14AA0" w:rsidTr="00230432">
        <w:trPr>
          <w:trHeight w:val="235"/>
        </w:trPr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 xml:space="preserve"> 1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245"/>
        </w:trPr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 xml:space="preserve"> 0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a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c</w:t>
            </w:r>
          </w:p>
        </w:tc>
      </w:tr>
      <w:tr w:rsidR="00E14AA0" w:rsidTr="00230432">
        <w:trPr>
          <w:trHeight w:val="235"/>
        </w:trPr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 xml:space="preserve"> 0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523" w:type="dxa"/>
          </w:tcPr>
          <w:p w:rsidR="00E14AA0" w:rsidRDefault="00E14AA0" w:rsidP="00230432">
            <w:pPr>
              <w:jc w:val="center"/>
            </w:pPr>
            <w:r>
              <w:t>d</w:t>
            </w:r>
          </w:p>
        </w:tc>
      </w:tr>
    </w:tbl>
    <w:p w:rsidR="00E14AA0" w:rsidRDefault="00E14AA0" w:rsidP="00E14AA0">
      <w:r>
        <w:t xml:space="preserve">  </w:t>
      </w:r>
      <w:proofErr w:type="gramStart"/>
      <w:r>
        <w:t>ise</w:t>
      </w:r>
      <w:proofErr w:type="gramEnd"/>
      <w:r>
        <w:t xml:space="preserve"> </w:t>
      </w:r>
      <w:proofErr w:type="spellStart"/>
      <w:r>
        <w:t>a+b+c+d</w:t>
      </w:r>
      <w:proofErr w:type="spellEnd"/>
      <w:r>
        <w:t>=?</w:t>
      </w:r>
    </w:p>
    <w:p w:rsidR="00E14AA0" w:rsidRDefault="00E14AA0" w:rsidP="00E14AA0">
      <w:pPr>
        <w:rPr>
          <w:b/>
        </w:rPr>
      </w:pPr>
      <w:r w:rsidRPr="0064770C">
        <w:rPr>
          <w:b/>
        </w:rPr>
        <w:t>Çözüm</w:t>
      </w:r>
      <w:r>
        <w:rPr>
          <w:b/>
        </w:rPr>
        <w:t>:</w:t>
      </w:r>
    </w:p>
    <w:p w:rsidR="00E14AA0" w:rsidRDefault="00E14AA0" w:rsidP="00E14AA0">
      <w:proofErr w:type="gramStart"/>
      <w:r>
        <w:rPr>
          <w:b/>
        </w:rPr>
        <w:t>a</w:t>
      </w:r>
      <w:proofErr w:type="gramEnd"/>
      <w:r w:rsidRPr="0064770C">
        <w:rPr>
          <w:position w:val="-6"/>
        </w:rPr>
        <w:object w:dxaOrig="300" w:dyaOrig="220">
          <v:shape id="_x0000_i1138" type="#_x0000_t75" style="width:15pt;height:11pt" o:ole="">
            <v:imagedata r:id="rId222" o:title=""/>
          </v:shape>
          <o:OLEObject Type="Embed" ProgID="Equation.DSMT4" ShapeID="_x0000_i1138" DrawAspect="Content" ObjectID="_1852146505" r:id="rId223"/>
        </w:object>
      </w:r>
      <w:r>
        <w:t>1</w:t>
      </w:r>
    </w:p>
    <w:p w:rsidR="00E14AA0" w:rsidRDefault="00E14AA0" w:rsidP="00E14AA0">
      <w:proofErr w:type="gramStart"/>
      <w:r>
        <w:t>b</w:t>
      </w:r>
      <w:proofErr w:type="gramEnd"/>
      <w:r w:rsidRPr="0064770C">
        <w:rPr>
          <w:position w:val="-6"/>
        </w:rPr>
        <w:object w:dxaOrig="300" w:dyaOrig="220">
          <v:shape id="_x0000_i1139" type="#_x0000_t75" style="width:15pt;height:11pt" o:ole="">
            <v:imagedata r:id="rId222" o:title=""/>
          </v:shape>
          <o:OLEObject Type="Embed" ProgID="Equation.DSMT4" ShapeID="_x0000_i1139" DrawAspect="Content" ObjectID="_1852146506" r:id="rId224"/>
        </w:object>
      </w:r>
      <w:r>
        <w:t>0</w:t>
      </w:r>
    </w:p>
    <w:p w:rsidR="00E14AA0" w:rsidRDefault="00E14AA0" w:rsidP="00E14AA0">
      <w:proofErr w:type="gramStart"/>
      <w:r>
        <w:t>c</w:t>
      </w:r>
      <w:proofErr w:type="gramEnd"/>
      <w:r w:rsidRPr="0064770C">
        <w:rPr>
          <w:position w:val="-6"/>
        </w:rPr>
        <w:object w:dxaOrig="300" w:dyaOrig="220">
          <v:shape id="_x0000_i1140" type="#_x0000_t75" style="width:15pt;height:11pt" o:ole="">
            <v:imagedata r:id="rId222" o:title=""/>
          </v:shape>
          <o:OLEObject Type="Embed" ProgID="Equation.DSMT4" ShapeID="_x0000_i1140" DrawAspect="Content" ObjectID="_1852146507" r:id="rId225"/>
        </w:object>
      </w:r>
      <w:r>
        <w:t>1</w:t>
      </w:r>
    </w:p>
    <w:p w:rsidR="00E14AA0" w:rsidRPr="0064770C" w:rsidRDefault="00E14AA0" w:rsidP="00E14AA0">
      <w:pPr>
        <w:spacing w:before="240"/>
        <w:rPr>
          <w:b/>
        </w:rPr>
      </w:pPr>
      <w:proofErr w:type="gramStart"/>
      <w:r>
        <w:t>d</w:t>
      </w:r>
      <w:proofErr w:type="gramEnd"/>
      <w:r w:rsidRPr="0064770C">
        <w:rPr>
          <w:position w:val="-6"/>
        </w:rPr>
        <w:object w:dxaOrig="300" w:dyaOrig="220">
          <v:shape id="_x0000_i1141" type="#_x0000_t75" style="width:15pt;height:11pt" o:ole="">
            <v:imagedata r:id="rId222" o:title=""/>
          </v:shape>
          <o:OLEObject Type="Embed" ProgID="Equation.DSMT4" ShapeID="_x0000_i1141" DrawAspect="Content" ObjectID="_1852146508" r:id="rId226"/>
        </w:object>
      </w:r>
      <w:r>
        <w:t>0                                 1 + 0 + 1 + 0 = 2</w:t>
      </w:r>
    </w:p>
    <w:p w:rsidR="00E14AA0" w:rsidRDefault="00E14AA0" w:rsidP="00E14AA0">
      <w:r>
        <w:br/>
      </w:r>
    </w:p>
    <w:p w:rsidR="00E14AA0" w:rsidRDefault="00E14AA0" w:rsidP="00E14AA0"/>
    <w:p w:rsidR="00E14AA0" w:rsidRDefault="00E14AA0" w:rsidP="00E14AA0">
      <w:r>
        <w:lastRenderedPageBreak/>
        <w:t xml:space="preserve">3. </w:t>
      </w:r>
      <w:r w:rsidRPr="009450F9">
        <w:rPr>
          <w:position w:val="-14"/>
        </w:rPr>
        <w:object w:dxaOrig="1980" w:dyaOrig="400">
          <v:shape id="_x0000_i1072" type="#_x0000_t75" style="width:99pt;height:20pt" o:ole="">
            <v:imagedata r:id="rId227" o:title=""/>
          </v:shape>
          <o:OLEObject Type="Embed" ProgID="Equation.DSMT4" ShapeID="_x0000_i1072" DrawAspect="Content" ObjectID="_1852146509" r:id="rId228"/>
        </w:object>
      </w:r>
      <w:r>
        <w:t xml:space="preserve"> bileşik önermesinin denklik tablosunu yapınız</w:t>
      </w:r>
    </w:p>
    <w:p w:rsidR="00E14AA0" w:rsidRDefault="00E14AA0" w:rsidP="00E14AA0">
      <w:r w:rsidRPr="00C97EB7">
        <w:rPr>
          <w:b/>
        </w:rPr>
        <w:t>Çözüm</w:t>
      </w:r>
      <w: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68"/>
        <w:gridCol w:w="468"/>
        <w:gridCol w:w="516"/>
        <w:gridCol w:w="976"/>
        <w:gridCol w:w="916"/>
        <w:gridCol w:w="2196"/>
      </w:tblGrid>
      <w:tr w:rsidR="00E14AA0" w:rsidTr="00230432">
        <w:trPr>
          <w:trHeight w:val="724"/>
        </w:trPr>
        <w:tc>
          <w:tcPr>
            <w:tcW w:w="468" w:type="dxa"/>
          </w:tcPr>
          <w:p w:rsidR="00E14AA0" w:rsidRDefault="00E14AA0" w:rsidP="00230432">
            <w:pPr>
              <w:jc w:val="center"/>
            </w:pPr>
            <w:r w:rsidRPr="0064770C">
              <w:rPr>
                <w:position w:val="-10"/>
              </w:rPr>
              <w:object w:dxaOrig="240" w:dyaOrig="260">
                <v:shape id="_x0000_i1142" type="#_x0000_t75" style="width:12pt;height:13pt" o:ole="">
                  <v:imagedata r:id="rId229" o:title=""/>
                </v:shape>
                <o:OLEObject Type="Embed" ProgID="Equation.DSMT4" ShapeID="_x0000_i1142" DrawAspect="Content" ObjectID="_1852146510" r:id="rId230"/>
              </w:objec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 w:rsidRPr="0064770C">
              <w:rPr>
                <w:position w:val="-10"/>
              </w:rPr>
              <w:object w:dxaOrig="200" w:dyaOrig="260">
                <v:shape id="_x0000_i1143" type="#_x0000_t75" style="width:10pt;height:13pt" o:ole="">
                  <v:imagedata r:id="rId231" o:title=""/>
                </v:shape>
                <o:OLEObject Type="Embed" ProgID="Equation.DSMT4" ShapeID="_x0000_i1143" DrawAspect="Content" ObjectID="_1852146511" r:id="rId232"/>
              </w:objec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 w:rsidRPr="0064770C">
              <w:rPr>
                <w:position w:val="-10"/>
              </w:rPr>
              <w:object w:dxaOrig="300" w:dyaOrig="320">
                <v:shape id="_x0000_i1144" type="#_x0000_t75" style="width:15pt;height:16pt" o:ole="">
                  <v:imagedata r:id="rId233" o:title=""/>
                </v:shape>
                <o:OLEObject Type="Embed" ProgID="Equation.DSMT4" ShapeID="_x0000_i1144" DrawAspect="Content" ObjectID="_1852146512" r:id="rId234"/>
              </w:objec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 w:rsidRPr="0064770C">
              <w:rPr>
                <w:position w:val="-10"/>
              </w:rPr>
              <w:object w:dxaOrig="760" w:dyaOrig="320">
                <v:shape id="_x0000_i1145" type="#_x0000_t75" style="width:38pt;height:16pt" o:ole="">
                  <v:imagedata r:id="rId235" o:title=""/>
                </v:shape>
                <o:OLEObject Type="Embed" ProgID="Equation.DSMT4" ShapeID="_x0000_i1145" DrawAspect="Content" ObjectID="_1852146513" r:id="rId236"/>
              </w:objec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 w:rsidRPr="0064770C">
              <w:rPr>
                <w:position w:val="-10"/>
              </w:rPr>
              <w:object w:dxaOrig="700" w:dyaOrig="279">
                <v:shape id="_x0000_i1146" type="#_x0000_t75" style="width:35pt;height:14pt" o:ole="">
                  <v:imagedata r:id="rId237" o:title=""/>
                </v:shape>
                <o:OLEObject Type="Embed" ProgID="Equation.DSMT4" ShapeID="_x0000_i1146" DrawAspect="Content" ObjectID="_1852146514" r:id="rId238"/>
              </w:object>
            </w:r>
          </w:p>
        </w:tc>
        <w:tc>
          <w:tcPr>
            <w:tcW w:w="819" w:type="dxa"/>
          </w:tcPr>
          <w:p w:rsidR="00E14AA0" w:rsidRDefault="00E14AA0" w:rsidP="00230432">
            <w:pPr>
              <w:jc w:val="center"/>
            </w:pPr>
            <w:r w:rsidRPr="0064770C">
              <w:rPr>
                <w:position w:val="-14"/>
              </w:rPr>
              <w:object w:dxaOrig="1980" w:dyaOrig="400">
                <v:shape id="_x0000_i1147" type="#_x0000_t75" style="width:99pt;height:20pt" o:ole="">
                  <v:imagedata r:id="rId239" o:title=""/>
                </v:shape>
                <o:OLEObject Type="Embed" ProgID="Equation.DSMT4" ShapeID="_x0000_i1147" DrawAspect="Content" ObjectID="_1852146515" r:id="rId240"/>
              </w:object>
            </w:r>
          </w:p>
        </w:tc>
      </w:tr>
      <w:tr w:rsidR="00E14AA0" w:rsidTr="00230432">
        <w:trPr>
          <w:trHeight w:val="368"/>
        </w:trPr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1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353"/>
        </w:trPr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19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</w:tr>
      <w:tr w:rsidR="00E14AA0" w:rsidTr="00230432">
        <w:trPr>
          <w:trHeight w:val="368"/>
        </w:trPr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81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  <w:tr w:rsidR="00E14AA0" w:rsidTr="00230432">
        <w:trPr>
          <w:trHeight w:val="353"/>
        </w:trPr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  <w:tc>
          <w:tcPr>
            <w:tcW w:w="468" w:type="dxa"/>
          </w:tcPr>
          <w:p w:rsidR="00E14AA0" w:rsidRDefault="00E14AA0" w:rsidP="00230432">
            <w:pPr>
              <w:jc w:val="center"/>
            </w:pPr>
            <w:r>
              <w:t>1</w:t>
            </w:r>
          </w:p>
        </w:tc>
        <w:tc>
          <w:tcPr>
            <w:tcW w:w="819" w:type="dxa"/>
          </w:tcPr>
          <w:p w:rsidR="00E14AA0" w:rsidRDefault="00E14AA0" w:rsidP="00230432">
            <w:pPr>
              <w:jc w:val="center"/>
            </w:pPr>
            <w:r>
              <w:t>0</w:t>
            </w:r>
          </w:p>
        </w:tc>
      </w:tr>
    </w:tbl>
    <w:p w:rsidR="00E14AA0" w:rsidRDefault="00E14AA0" w:rsidP="00E14AA0"/>
    <w:p w:rsidR="00E14AA0" w:rsidRDefault="00E14AA0" w:rsidP="00E14AA0"/>
    <w:p w:rsidR="00E14AA0" w:rsidRDefault="00E14AA0" w:rsidP="00E14AA0">
      <w:bookmarkStart w:id="0" w:name="_GoBack"/>
      <w:bookmarkEnd w:id="0"/>
      <w:r>
        <w:t xml:space="preserve">4. </w:t>
      </w:r>
      <w:r w:rsidRPr="009450F9">
        <w:rPr>
          <w:position w:val="-14"/>
        </w:rPr>
        <w:object w:dxaOrig="1260" w:dyaOrig="400">
          <v:shape id="_x0000_i1148" type="#_x0000_t75" style="width:63pt;height:20pt" o:ole="">
            <v:imagedata r:id="rId241" o:title=""/>
          </v:shape>
          <o:OLEObject Type="Embed" ProgID="Equation.DSMT4" ShapeID="_x0000_i1148" DrawAspect="Content" ObjectID="_1852146516" r:id="rId242"/>
        </w:object>
      </w:r>
      <w:r>
        <w:t xml:space="preserve"> birleşik önermesinin </w:t>
      </w:r>
      <w:proofErr w:type="spellStart"/>
      <w:r>
        <w:t>değilini</w:t>
      </w:r>
      <w:proofErr w:type="spellEnd"/>
      <w:r>
        <w:t xml:space="preserve"> yazınız</w:t>
      </w:r>
    </w:p>
    <w:p w:rsidR="00E14AA0" w:rsidRDefault="00E14AA0" w:rsidP="00E14AA0">
      <w:r w:rsidRPr="00C97EB7">
        <w:rPr>
          <w:b/>
        </w:rPr>
        <w:t>Çözüm</w:t>
      </w:r>
      <w:r>
        <w:t>:</w:t>
      </w:r>
    </w:p>
    <w:p w:rsidR="00E14AA0" w:rsidRDefault="00E14AA0" w:rsidP="00E14AA0">
      <w:r w:rsidRPr="00C97EB7">
        <w:rPr>
          <w:position w:val="-14"/>
        </w:rPr>
        <w:object w:dxaOrig="1840" w:dyaOrig="400">
          <v:shape id="_x0000_i1149" type="#_x0000_t75" style="width:92pt;height:20pt" o:ole="">
            <v:imagedata r:id="rId243" o:title=""/>
          </v:shape>
          <o:OLEObject Type="Embed" ProgID="Equation.DSMT4" ShapeID="_x0000_i1149" DrawAspect="Content" ObjectID="_1852146517" r:id="rId244"/>
        </w:object>
      </w:r>
    </w:p>
    <w:p w:rsidR="00E14AA0" w:rsidRDefault="00E14AA0" w:rsidP="00E14AA0">
      <w:r w:rsidRPr="00C97EB7">
        <w:rPr>
          <w:position w:val="-14"/>
        </w:rPr>
        <w:object w:dxaOrig="1180" w:dyaOrig="400">
          <v:shape id="_x0000_i1150" type="#_x0000_t75" style="width:59pt;height:20pt" o:ole="">
            <v:imagedata r:id="rId245" o:title=""/>
          </v:shape>
          <o:OLEObject Type="Embed" ProgID="Equation.DSMT4" ShapeID="_x0000_i1150" DrawAspect="Content" ObjectID="_1852146518" r:id="rId246"/>
        </w:object>
      </w:r>
    </w:p>
    <w:p w:rsidR="00E14AA0" w:rsidRDefault="00E14AA0" w:rsidP="00E14AA0">
      <w:r w:rsidRPr="00C97EB7">
        <w:rPr>
          <w:position w:val="-10"/>
        </w:rPr>
        <w:object w:dxaOrig="1040" w:dyaOrig="320">
          <v:shape id="_x0000_i1151" type="#_x0000_t75" style="width:52pt;height:16pt" o:ole="">
            <v:imagedata r:id="rId247" o:title=""/>
          </v:shape>
          <o:OLEObject Type="Embed" ProgID="Equation.DSMT4" ShapeID="_x0000_i1151" DrawAspect="Content" ObjectID="_1852146519" r:id="rId248"/>
        </w:object>
      </w:r>
    </w:p>
    <w:p w:rsidR="00E14AA0" w:rsidRDefault="00E14AA0" w:rsidP="00E14AA0">
      <w:r w:rsidRPr="00C97EB7">
        <w:rPr>
          <w:position w:val="-10"/>
        </w:rPr>
        <w:object w:dxaOrig="639" w:dyaOrig="320">
          <v:shape id="_x0000_i1152" type="#_x0000_t75" style="width:32pt;height:16pt" o:ole="">
            <v:imagedata r:id="rId249" o:title=""/>
          </v:shape>
          <o:OLEObject Type="Embed" ProgID="Equation.DSMT4" ShapeID="_x0000_i1152" DrawAspect="Content" ObjectID="_1852146520" r:id="rId250"/>
        </w:object>
      </w:r>
    </w:p>
    <w:p w:rsidR="00E14AA0" w:rsidRDefault="00E14AA0" w:rsidP="00E14AA0">
      <w:r w:rsidRPr="00C97EB7">
        <w:rPr>
          <w:position w:val="-14"/>
        </w:rPr>
        <w:object w:dxaOrig="1980" w:dyaOrig="400">
          <v:shape id="_x0000_i1153" type="#_x0000_t75" style="width:99pt;height:20pt" o:ole="">
            <v:imagedata r:id="rId251" o:title=""/>
          </v:shape>
          <o:OLEObject Type="Embed" ProgID="Equation.DSMT4" ShapeID="_x0000_i1153" DrawAspect="Content" ObjectID="_1852146521" r:id="rId252"/>
        </w:object>
      </w:r>
    </w:p>
    <w:p w:rsidR="00E14AA0" w:rsidRDefault="00E14AA0" w:rsidP="00E14AA0">
      <w:r w:rsidRPr="00C97EB7">
        <w:rPr>
          <w:position w:val="-10"/>
        </w:rPr>
        <w:object w:dxaOrig="620" w:dyaOrig="320">
          <v:shape id="_x0000_i1154" type="#_x0000_t75" style="width:31pt;height:16pt" o:ole="">
            <v:imagedata r:id="rId253" o:title=""/>
          </v:shape>
          <o:OLEObject Type="Embed" ProgID="Equation.DSMT4" ShapeID="_x0000_i1154" DrawAspect="Content" ObjectID="_1852146522" r:id="rId254"/>
        </w:object>
      </w:r>
    </w:p>
    <w:p w:rsidR="00E14AA0" w:rsidRDefault="00E14AA0" w:rsidP="00E14AA0"/>
    <w:p w:rsidR="00E14AA0" w:rsidRDefault="00E14AA0" w:rsidP="00E14AA0"/>
    <w:p w:rsidR="007306FA" w:rsidRDefault="007306FA"/>
    <w:sectPr w:rsidR="007306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AA0"/>
    <w:rsid w:val="007306FA"/>
    <w:rsid w:val="008B7DD7"/>
    <w:rsid w:val="00E1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D4FB2"/>
  <w15:chartTrackingRefBased/>
  <w15:docId w15:val="{DE9CA09C-B7F8-4F5E-913B-BE56B2C12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4AA0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14AA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14AA0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4AA0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4AA0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4AA0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4AA0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4AA0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4AA0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4AA0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E14AA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14AA0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4AA0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4AA0"/>
    <w:rPr>
      <w:rFonts w:asciiTheme="majorHAnsi" w:eastAsiaTheme="majorEastAsia" w:hAnsiTheme="majorHAnsi" w:cstheme="majorBidi"/>
      <w:color w:val="1F4D78" w:themeColor="accent1" w:themeShade="7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4AA0"/>
    <w:rPr>
      <w:rFonts w:asciiTheme="majorHAnsi" w:eastAsiaTheme="majorEastAsia" w:hAnsiTheme="majorHAnsi" w:cstheme="majorBidi"/>
      <w:i/>
      <w:iCs/>
      <w:color w:val="1F4D78" w:themeColor="accent1" w:themeShade="7F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4AA0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4AA0"/>
    <w:rPr>
      <w:rFonts w:asciiTheme="majorHAnsi" w:eastAsiaTheme="majorEastAsia" w:hAnsiTheme="majorHAnsi" w:cstheme="majorBidi"/>
      <w:color w:val="5B9BD5" w:themeColor="accent1"/>
      <w:sz w:val="20"/>
      <w:szCs w:val="20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4A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E14AA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stBilgiChar">
    <w:name w:val="Üst Bilgi Char"/>
    <w:basedOn w:val="VarsaylanParagrafYazTipi"/>
    <w:link w:val="stBilgi"/>
    <w:uiPriority w:val="99"/>
    <w:rsid w:val="00E14AA0"/>
    <w:rPr>
      <w:rFonts w:eastAsiaTheme="minorEastAsia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E14AA0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US"/>
    </w:rPr>
  </w:style>
  <w:style w:type="character" w:customStyle="1" w:styleId="AltBilgiChar">
    <w:name w:val="Alt Bilgi Char"/>
    <w:basedOn w:val="VarsaylanParagrafYazTipi"/>
    <w:link w:val="AltBilgi"/>
    <w:uiPriority w:val="99"/>
    <w:rsid w:val="00E14AA0"/>
    <w:rPr>
      <w:rFonts w:eastAsiaTheme="minorEastAsia"/>
      <w:lang w:val="en-US"/>
    </w:rPr>
  </w:style>
  <w:style w:type="paragraph" w:styleId="AralkYok">
    <w:name w:val="No Spacing"/>
    <w:uiPriority w:val="1"/>
    <w:qFormat/>
    <w:rsid w:val="00E14AA0"/>
    <w:pPr>
      <w:spacing w:after="0" w:line="240" w:lineRule="auto"/>
    </w:pPr>
    <w:rPr>
      <w:rFonts w:eastAsiaTheme="minorEastAsia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14AA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4AA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14AA0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E14AA0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val="en-US"/>
    </w:rPr>
  </w:style>
  <w:style w:type="paragraph" w:styleId="ListeParagraf">
    <w:name w:val="List Paragraph"/>
    <w:basedOn w:val="Normal"/>
    <w:uiPriority w:val="34"/>
    <w:qFormat/>
    <w:rsid w:val="00E14AA0"/>
    <w:pPr>
      <w:spacing w:after="200" w:line="276" w:lineRule="auto"/>
      <w:ind w:left="720"/>
      <w:contextualSpacing/>
    </w:pPr>
    <w:rPr>
      <w:rFonts w:eastAsiaTheme="minorEastAsia"/>
      <w:lang w:val="en-US"/>
    </w:rPr>
  </w:style>
  <w:style w:type="paragraph" w:styleId="GvdeMetni">
    <w:name w:val="Body Text"/>
    <w:basedOn w:val="Normal"/>
    <w:link w:val="GvdeMetniChar"/>
    <w:uiPriority w:val="99"/>
    <w:unhideWhenUsed/>
    <w:rsid w:val="00E14AA0"/>
    <w:pPr>
      <w:spacing w:after="120" w:line="276" w:lineRule="auto"/>
    </w:pPr>
    <w:rPr>
      <w:rFonts w:eastAsiaTheme="minorEastAsia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rsid w:val="00E14AA0"/>
    <w:rPr>
      <w:rFonts w:eastAsiaTheme="minorEastAsia"/>
      <w:lang w:val="en-US"/>
    </w:rPr>
  </w:style>
  <w:style w:type="paragraph" w:styleId="GvdeMetni2">
    <w:name w:val="Body Text 2"/>
    <w:basedOn w:val="Normal"/>
    <w:link w:val="GvdeMetni2Char"/>
    <w:uiPriority w:val="99"/>
    <w:unhideWhenUsed/>
    <w:rsid w:val="00E14AA0"/>
    <w:pPr>
      <w:spacing w:after="120" w:line="480" w:lineRule="auto"/>
    </w:pPr>
    <w:rPr>
      <w:rFonts w:eastAsiaTheme="minorEastAsia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rsid w:val="00E14AA0"/>
    <w:rPr>
      <w:rFonts w:eastAsiaTheme="minorEastAsia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E14AA0"/>
    <w:pPr>
      <w:spacing w:after="120" w:line="276" w:lineRule="auto"/>
    </w:pPr>
    <w:rPr>
      <w:rFonts w:eastAsiaTheme="minorEastAsia"/>
      <w:sz w:val="16"/>
      <w:szCs w:val="16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E14AA0"/>
    <w:rPr>
      <w:rFonts w:eastAsiaTheme="minorEastAsia"/>
      <w:sz w:val="16"/>
      <w:szCs w:val="16"/>
      <w:lang w:val="en-US"/>
    </w:rPr>
  </w:style>
  <w:style w:type="paragraph" w:styleId="Liste">
    <w:name w:val="List"/>
    <w:basedOn w:val="Normal"/>
    <w:uiPriority w:val="99"/>
    <w:unhideWhenUsed/>
    <w:rsid w:val="00E14AA0"/>
    <w:pPr>
      <w:spacing w:after="200" w:line="276" w:lineRule="auto"/>
      <w:ind w:left="360" w:hanging="360"/>
      <w:contextualSpacing/>
    </w:pPr>
    <w:rPr>
      <w:rFonts w:eastAsiaTheme="minorEastAsia"/>
      <w:lang w:val="en-US"/>
    </w:rPr>
  </w:style>
  <w:style w:type="paragraph" w:styleId="Liste2">
    <w:name w:val="List 2"/>
    <w:basedOn w:val="Normal"/>
    <w:uiPriority w:val="99"/>
    <w:unhideWhenUsed/>
    <w:rsid w:val="00E14AA0"/>
    <w:pPr>
      <w:spacing w:after="200" w:line="276" w:lineRule="auto"/>
      <w:ind w:left="720" w:hanging="360"/>
      <w:contextualSpacing/>
    </w:pPr>
    <w:rPr>
      <w:rFonts w:eastAsiaTheme="minorEastAsia"/>
      <w:lang w:val="en-US"/>
    </w:rPr>
  </w:style>
  <w:style w:type="paragraph" w:styleId="Liste3">
    <w:name w:val="List 3"/>
    <w:basedOn w:val="Normal"/>
    <w:uiPriority w:val="99"/>
    <w:unhideWhenUsed/>
    <w:rsid w:val="00E14AA0"/>
    <w:pPr>
      <w:spacing w:after="200" w:line="276" w:lineRule="auto"/>
      <w:ind w:left="1080" w:hanging="360"/>
      <w:contextualSpacing/>
    </w:pPr>
    <w:rPr>
      <w:rFonts w:eastAsiaTheme="minorEastAsia"/>
      <w:lang w:val="en-US"/>
    </w:rPr>
  </w:style>
  <w:style w:type="paragraph" w:styleId="ListeMaddemi">
    <w:name w:val="List Bullet"/>
    <w:basedOn w:val="Normal"/>
    <w:uiPriority w:val="99"/>
    <w:unhideWhenUsed/>
    <w:rsid w:val="00E14AA0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eMaddemi2">
    <w:name w:val="List Bullet 2"/>
    <w:basedOn w:val="Normal"/>
    <w:uiPriority w:val="99"/>
    <w:unhideWhenUsed/>
    <w:rsid w:val="00E14AA0"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eMaddemi3">
    <w:name w:val="List Bullet 3"/>
    <w:basedOn w:val="Normal"/>
    <w:uiPriority w:val="99"/>
    <w:unhideWhenUsed/>
    <w:rsid w:val="00E14AA0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eNumaras">
    <w:name w:val="List Number"/>
    <w:basedOn w:val="Normal"/>
    <w:uiPriority w:val="99"/>
    <w:unhideWhenUsed/>
    <w:rsid w:val="00E14AA0"/>
    <w:pPr>
      <w:numPr>
        <w:numId w:val="5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eNumaras2">
    <w:name w:val="List Number 2"/>
    <w:basedOn w:val="Normal"/>
    <w:uiPriority w:val="99"/>
    <w:unhideWhenUsed/>
    <w:rsid w:val="00E14AA0"/>
    <w:pPr>
      <w:numPr>
        <w:numId w:val="6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eNumaras3">
    <w:name w:val="List Number 3"/>
    <w:basedOn w:val="Normal"/>
    <w:uiPriority w:val="99"/>
    <w:unhideWhenUsed/>
    <w:rsid w:val="00E14AA0"/>
    <w:pPr>
      <w:numPr>
        <w:numId w:val="7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eDevam">
    <w:name w:val="List Continue"/>
    <w:basedOn w:val="Normal"/>
    <w:uiPriority w:val="99"/>
    <w:unhideWhenUsed/>
    <w:rsid w:val="00E14AA0"/>
    <w:pPr>
      <w:spacing w:after="120" w:line="276" w:lineRule="auto"/>
      <w:ind w:left="360"/>
      <w:contextualSpacing/>
    </w:pPr>
    <w:rPr>
      <w:rFonts w:eastAsiaTheme="minorEastAsia"/>
      <w:lang w:val="en-US"/>
    </w:rPr>
  </w:style>
  <w:style w:type="paragraph" w:styleId="ListeDevam2">
    <w:name w:val="List Continue 2"/>
    <w:basedOn w:val="Normal"/>
    <w:uiPriority w:val="99"/>
    <w:unhideWhenUsed/>
    <w:rsid w:val="00E14AA0"/>
    <w:pPr>
      <w:spacing w:after="120" w:line="276" w:lineRule="auto"/>
      <w:ind w:left="720"/>
      <w:contextualSpacing/>
    </w:pPr>
    <w:rPr>
      <w:rFonts w:eastAsiaTheme="minorEastAsia"/>
      <w:lang w:val="en-US"/>
    </w:rPr>
  </w:style>
  <w:style w:type="paragraph" w:styleId="ListeDevam3">
    <w:name w:val="List Continue 3"/>
    <w:basedOn w:val="Normal"/>
    <w:uiPriority w:val="99"/>
    <w:unhideWhenUsed/>
    <w:rsid w:val="00E14AA0"/>
    <w:pPr>
      <w:spacing w:after="120" w:line="276" w:lineRule="auto"/>
      <w:ind w:left="1080"/>
      <w:contextualSpacing/>
    </w:pPr>
    <w:rPr>
      <w:rFonts w:eastAsiaTheme="minorEastAsia"/>
      <w:lang w:val="en-US"/>
    </w:rPr>
  </w:style>
  <w:style w:type="paragraph" w:styleId="MakroMetni">
    <w:name w:val="macro"/>
    <w:link w:val="MakroMetniChar"/>
    <w:uiPriority w:val="99"/>
    <w:unhideWhenUsed/>
    <w:rsid w:val="00E14AA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E14AA0"/>
    <w:rPr>
      <w:rFonts w:ascii="Courier" w:eastAsiaTheme="minorEastAsia" w:hAnsi="Courier"/>
      <w:sz w:val="20"/>
      <w:szCs w:val="20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14AA0"/>
    <w:pPr>
      <w:spacing w:after="200" w:line="276" w:lineRule="auto"/>
    </w:pPr>
    <w:rPr>
      <w:rFonts w:eastAsiaTheme="minorEastAsia"/>
      <w:i/>
      <w:iCs/>
      <w:color w:val="000000" w:themeColor="text1"/>
      <w:lang w:val="en-US"/>
    </w:rPr>
  </w:style>
  <w:style w:type="character" w:customStyle="1" w:styleId="AlntChar">
    <w:name w:val="Alıntı Char"/>
    <w:basedOn w:val="VarsaylanParagrafYazTipi"/>
    <w:link w:val="Alnt"/>
    <w:uiPriority w:val="29"/>
    <w:rsid w:val="00E14AA0"/>
    <w:rPr>
      <w:rFonts w:eastAsiaTheme="minorEastAsia"/>
      <w:i/>
      <w:iCs/>
      <w:color w:val="000000" w:themeColor="text1"/>
      <w:lang w:val="en-US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E14AA0"/>
    <w:pPr>
      <w:spacing w:after="200" w:line="240" w:lineRule="auto"/>
    </w:pPr>
    <w:rPr>
      <w:rFonts w:eastAsiaTheme="minorEastAsia"/>
      <w:b/>
      <w:bCs/>
      <w:color w:val="5B9BD5" w:themeColor="accent1"/>
      <w:sz w:val="18"/>
      <w:szCs w:val="18"/>
      <w:lang w:val="en-US"/>
    </w:rPr>
  </w:style>
  <w:style w:type="character" w:styleId="Gl">
    <w:name w:val="Strong"/>
    <w:basedOn w:val="VarsaylanParagrafYazTipi"/>
    <w:uiPriority w:val="22"/>
    <w:qFormat/>
    <w:rsid w:val="00E14AA0"/>
    <w:rPr>
      <w:b/>
      <w:bCs/>
    </w:rPr>
  </w:style>
  <w:style w:type="character" w:styleId="Vurgu">
    <w:name w:val="Emphasis"/>
    <w:basedOn w:val="VarsaylanParagrafYazTipi"/>
    <w:uiPriority w:val="20"/>
    <w:qFormat/>
    <w:rsid w:val="00E14AA0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4AA0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5B9BD5" w:themeColor="accent1"/>
      <w:lang w:val="en-US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4AA0"/>
    <w:rPr>
      <w:rFonts w:eastAsiaTheme="minorEastAsia"/>
      <w:b/>
      <w:bCs/>
      <w:i/>
      <w:iCs/>
      <w:color w:val="5B9BD5" w:themeColor="accent1"/>
      <w:lang w:val="en-US"/>
    </w:rPr>
  </w:style>
  <w:style w:type="character" w:styleId="HafifVurgulama">
    <w:name w:val="Subtle Emphasis"/>
    <w:basedOn w:val="VarsaylanParagrafYazTipi"/>
    <w:uiPriority w:val="19"/>
    <w:qFormat/>
    <w:rsid w:val="00E14AA0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E14AA0"/>
    <w:rPr>
      <w:b/>
      <w:bCs/>
      <w:i/>
      <w:iCs/>
      <w:color w:val="5B9BD5" w:themeColor="accent1"/>
    </w:rPr>
  </w:style>
  <w:style w:type="character" w:styleId="HafifBavuru">
    <w:name w:val="Subtle Reference"/>
    <w:basedOn w:val="VarsaylanParagrafYazTipi"/>
    <w:uiPriority w:val="31"/>
    <w:qFormat/>
    <w:rsid w:val="00E14AA0"/>
    <w:rPr>
      <w:smallCaps/>
      <w:color w:val="ED7D31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E14AA0"/>
    <w:rPr>
      <w:b/>
      <w:bCs/>
      <w:smallCaps/>
      <w:color w:val="ED7D31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E14AA0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E14AA0"/>
    <w:pPr>
      <w:outlineLvl w:val="9"/>
    </w:pPr>
  </w:style>
  <w:style w:type="table" w:styleId="TabloKlavuzu">
    <w:name w:val="Table Grid"/>
    <w:basedOn w:val="NormalTablo"/>
    <w:uiPriority w:val="59"/>
    <w:rsid w:val="00E14AA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E14AA0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E14AA0"/>
    <w:pPr>
      <w:spacing w:after="0" w:line="240" w:lineRule="auto"/>
    </w:pPr>
    <w:rPr>
      <w:rFonts w:eastAsiaTheme="minorEastAsia"/>
      <w:color w:val="2E74B5" w:themeColor="accent1" w:themeShade="BF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E14AA0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E14AA0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E14AA0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E14AA0"/>
    <w:pPr>
      <w:spacing w:after="0" w:line="240" w:lineRule="auto"/>
    </w:pPr>
    <w:rPr>
      <w:rFonts w:eastAsiaTheme="minorEastAsia"/>
      <w:color w:val="2F5496" w:themeColor="accent5" w:themeShade="BF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E14AA0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kListe">
    <w:name w:val="Light List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kKlavuz">
    <w:name w:val="Light Grid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OrtaListe2">
    <w:name w:val="Medium List 2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OrtaKlavuz2">
    <w:name w:val="Medium Grid 2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E14AA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E14AA0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KoyuListe">
    <w:name w:val="Dark List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E14AA0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RenkliGlgeleme">
    <w:name w:val="Colorful Shading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enkliKlavuz">
    <w:name w:val="Colorful Grid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E14AA0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16.bin"/><Relationship Id="rId247" Type="http://schemas.openxmlformats.org/officeDocument/2006/relationships/image" Target="media/image117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16" Type="http://schemas.openxmlformats.org/officeDocument/2006/relationships/image" Target="media/image103.wmf"/><Relationship Id="rId237" Type="http://schemas.openxmlformats.org/officeDocument/2006/relationships/image" Target="media/image112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07.wmf"/><Relationship Id="rId248" Type="http://schemas.openxmlformats.org/officeDocument/2006/relationships/oleObject" Target="embeddings/oleObject127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217" Type="http://schemas.openxmlformats.org/officeDocument/2006/relationships/oleObject" Target="embeddings/oleObject110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22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7.bin"/><Relationship Id="rId249" Type="http://schemas.openxmlformats.org/officeDocument/2006/relationships/image" Target="media/image118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18" Type="http://schemas.openxmlformats.org/officeDocument/2006/relationships/image" Target="media/image104.wmf"/><Relationship Id="rId239" Type="http://schemas.openxmlformats.org/officeDocument/2006/relationships/image" Target="media/image113.wmf"/><Relationship Id="rId250" Type="http://schemas.openxmlformats.org/officeDocument/2006/relationships/oleObject" Target="embeddings/oleObject128.bin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08.wmf"/><Relationship Id="rId240" Type="http://schemas.openxmlformats.org/officeDocument/2006/relationships/oleObject" Target="embeddings/oleObject123.bin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219" Type="http://schemas.openxmlformats.org/officeDocument/2006/relationships/oleObject" Target="embeddings/oleObject111.bin"/><Relationship Id="rId230" Type="http://schemas.openxmlformats.org/officeDocument/2006/relationships/oleObject" Target="embeddings/oleObject118.bin"/><Relationship Id="rId251" Type="http://schemas.openxmlformats.org/officeDocument/2006/relationships/image" Target="media/image119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6.wmf"/><Relationship Id="rId209" Type="http://schemas.openxmlformats.org/officeDocument/2006/relationships/oleObject" Target="embeddings/oleObject103.bin"/><Relationship Id="rId220" Type="http://schemas.openxmlformats.org/officeDocument/2006/relationships/image" Target="media/image105.wmf"/><Relationship Id="rId241" Type="http://schemas.openxmlformats.org/officeDocument/2006/relationships/image" Target="media/image114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78" Type="http://schemas.openxmlformats.org/officeDocument/2006/relationships/oleObject" Target="embeddings/oleObject37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80.bin"/><Relationship Id="rId185" Type="http://schemas.openxmlformats.org/officeDocument/2006/relationships/image" Target="media/image91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4.bin"/><Relationship Id="rId26" Type="http://schemas.openxmlformats.org/officeDocument/2006/relationships/oleObject" Target="embeddings/oleObject11.bin"/><Relationship Id="rId231" Type="http://schemas.openxmlformats.org/officeDocument/2006/relationships/image" Target="media/image109.wmf"/><Relationship Id="rId252" Type="http://schemas.openxmlformats.org/officeDocument/2006/relationships/oleObject" Target="embeddings/oleObject12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2.bin"/><Relationship Id="rId242" Type="http://schemas.openxmlformats.org/officeDocument/2006/relationships/oleObject" Target="embeddings/oleObject124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11" Type="http://schemas.openxmlformats.org/officeDocument/2006/relationships/oleObject" Target="embeddings/oleObject105.bin"/><Relationship Id="rId232" Type="http://schemas.openxmlformats.org/officeDocument/2006/relationships/oleObject" Target="embeddings/oleObject119.bin"/><Relationship Id="rId253" Type="http://schemas.openxmlformats.org/officeDocument/2006/relationships/image" Target="media/image120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06.wmf"/><Relationship Id="rId243" Type="http://schemas.openxmlformats.org/officeDocument/2006/relationships/image" Target="media/image115.wmf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0.wmf"/><Relationship Id="rId254" Type="http://schemas.openxmlformats.org/officeDocument/2006/relationships/oleObject" Target="embeddings/oleObject130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oleObject" Target="embeddings/oleObject113.bin"/><Relationship Id="rId244" Type="http://schemas.openxmlformats.org/officeDocument/2006/relationships/oleObject" Target="embeddings/oleObject125.bin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7.bin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fontTable" Target="fontTable.xml"/><Relationship Id="rId40" Type="http://schemas.openxmlformats.org/officeDocument/2006/relationships/oleObject" Target="embeddings/oleObject18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4.bin"/><Relationship Id="rId245" Type="http://schemas.openxmlformats.org/officeDocument/2006/relationships/image" Target="media/image116.wmf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oleObject" Target="embeddings/oleObject108.bin"/><Relationship Id="rId235" Type="http://schemas.openxmlformats.org/officeDocument/2006/relationships/image" Target="media/image111.wmf"/><Relationship Id="rId256" Type="http://schemas.openxmlformats.org/officeDocument/2006/relationships/theme" Target="theme/theme1.xml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oleObject" Target="embeddings/oleObject115.bin"/><Relationship Id="rId246" Type="http://schemas.openxmlformats.org/officeDocument/2006/relationships/oleObject" Target="embeddings/oleObject12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9.bin"/><Relationship Id="rId236" Type="http://schemas.openxmlformats.org/officeDocument/2006/relationships/oleObject" Target="embeddings/oleObject121.bin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Taştan</dc:creator>
  <cp:keywords/>
  <dc:description/>
  <cp:lastModifiedBy>Abdullah Taştan</cp:lastModifiedBy>
  <cp:revision>1</cp:revision>
  <dcterms:created xsi:type="dcterms:W3CDTF">2026-09-28T21:06:00Z</dcterms:created>
  <dcterms:modified xsi:type="dcterms:W3CDTF">2026-09-28T21:09:00Z</dcterms:modified>
</cp:coreProperties>
</file>